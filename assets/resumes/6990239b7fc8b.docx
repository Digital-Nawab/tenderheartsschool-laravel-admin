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AE1" w:rsidRDefault="002C4AE1" w:rsidP="00551D98">
      <w:pPr>
        <w:pStyle w:val="Heading1"/>
        <w:spacing w:before="100" w:beforeAutospacing="1"/>
      </w:pPr>
      <w:r>
        <w:t xml:space="preserve">           </w:t>
      </w:r>
      <w:r w:rsidR="00AC1346">
        <w:t xml:space="preserve">            </w:t>
      </w:r>
      <w:r w:rsidR="00551D98">
        <w:t xml:space="preserve">                           </w:t>
      </w:r>
      <w:r w:rsidR="00A86706" w:rsidRPr="00A86706">
        <w:drawing>
          <wp:inline distT="0" distB="0" distL="0" distR="0">
            <wp:extent cx="1428750" cy="1670560"/>
            <wp:effectExtent l="0" t="0" r="0" b="0"/>
            <wp:docPr id="2" name="Picture 1" descr="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moveb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971" cy="1671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1AA" w:rsidRPr="00AC1346" w:rsidRDefault="002C4AE1" w:rsidP="002C4AE1">
      <w:pPr>
        <w:pStyle w:val="Heading1"/>
        <w:spacing w:before="0"/>
        <w:rPr>
          <w:sz w:val="32"/>
        </w:rPr>
      </w:pPr>
      <w:r w:rsidRPr="00AC1346">
        <w:rPr>
          <w:sz w:val="32"/>
        </w:rPr>
        <w:t xml:space="preserve">                                     </w:t>
      </w:r>
      <w:r w:rsidR="00AC1346">
        <w:rPr>
          <w:sz w:val="32"/>
        </w:rPr>
        <w:t xml:space="preserve">   </w:t>
      </w:r>
      <w:r w:rsidR="00D87F81" w:rsidRPr="00AC1346">
        <w:rPr>
          <w:sz w:val="32"/>
        </w:rPr>
        <w:t>MUJEEB UR RAHMAN</w:t>
      </w:r>
    </w:p>
    <w:p w:rsidR="002C4AE1" w:rsidRPr="00AC1346" w:rsidRDefault="002C4AE1" w:rsidP="002C4AE1">
      <w:pPr>
        <w:spacing w:after="0"/>
        <w:jc w:val="center"/>
        <w:rPr>
          <w:sz w:val="26"/>
          <w:szCs w:val="26"/>
        </w:rPr>
      </w:pPr>
      <w:proofErr w:type="gramStart"/>
      <w:r w:rsidRPr="00AC1346">
        <w:rPr>
          <w:sz w:val="26"/>
          <w:szCs w:val="26"/>
        </w:rPr>
        <w:t>Email:</w:t>
      </w:r>
      <w:proofErr w:type="gramEnd"/>
      <w:r w:rsidRPr="00AC1346">
        <w:rPr>
          <w:sz w:val="26"/>
          <w:szCs w:val="26"/>
        </w:rPr>
        <w:t>(rahman01.mr@gmail.com)</w:t>
      </w:r>
    </w:p>
    <w:p w:rsidR="002C4AE1" w:rsidRPr="00AC1346" w:rsidRDefault="002C4AE1" w:rsidP="002C4AE1">
      <w:pPr>
        <w:spacing w:after="0"/>
        <w:jc w:val="center"/>
        <w:rPr>
          <w:sz w:val="26"/>
          <w:szCs w:val="26"/>
        </w:rPr>
      </w:pPr>
      <w:r w:rsidRPr="00AC1346">
        <w:rPr>
          <w:sz w:val="26"/>
          <w:szCs w:val="26"/>
        </w:rPr>
        <w:t>Cont</w:t>
      </w:r>
      <w:proofErr w:type="gramStart"/>
      <w:r w:rsidRPr="00AC1346">
        <w:rPr>
          <w:sz w:val="26"/>
          <w:szCs w:val="26"/>
        </w:rPr>
        <w:t>:+</w:t>
      </w:r>
      <w:proofErr w:type="gramEnd"/>
      <w:r w:rsidRPr="00AC1346">
        <w:rPr>
          <w:sz w:val="26"/>
          <w:szCs w:val="26"/>
        </w:rPr>
        <w:t>91- 7080853615</w:t>
      </w:r>
    </w:p>
    <w:p w:rsidR="009221AA" w:rsidRPr="00AC1346" w:rsidRDefault="00D87F81" w:rsidP="002C4AE1">
      <w:pPr>
        <w:spacing w:after="0"/>
        <w:jc w:val="center"/>
        <w:rPr>
          <w:sz w:val="26"/>
          <w:szCs w:val="26"/>
        </w:rPr>
      </w:pPr>
      <w:r w:rsidRPr="00AC1346">
        <w:rPr>
          <w:sz w:val="26"/>
          <w:szCs w:val="26"/>
        </w:rPr>
        <w:t>LinkedIn: linkedin.com/in/</w:t>
      </w:r>
      <w:proofErr w:type="spellStart"/>
      <w:r w:rsidRPr="00AC1346">
        <w:rPr>
          <w:sz w:val="26"/>
          <w:szCs w:val="26"/>
        </w:rPr>
        <w:t>mujeeburrahman</w:t>
      </w:r>
      <w:proofErr w:type="spellEnd"/>
    </w:p>
    <w:p w:rsidR="002C4AE1" w:rsidRDefault="002C4AE1" w:rsidP="00D87F81">
      <w:pPr>
        <w:pBdr>
          <w:bottom w:val="single" w:sz="4" w:space="1" w:color="auto"/>
        </w:pBdr>
        <w:spacing w:after="0"/>
      </w:pPr>
    </w:p>
    <w:p w:rsidR="009221AA" w:rsidRPr="00AC1346" w:rsidRDefault="00551D98">
      <w:pPr>
        <w:pStyle w:val="Heading2"/>
        <w:rPr>
          <w:sz w:val="28"/>
        </w:rPr>
      </w:pPr>
      <w:r>
        <w:rPr>
          <w:sz w:val="28"/>
        </w:rPr>
        <w:t>PROFESSIONAL SUMMARY</w:t>
      </w:r>
    </w:p>
    <w:p w:rsidR="00551D98" w:rsidRDefault="00551D98" w:rsidP="00551D98">
      <w:pPr>
        <w:rPr>
          <w:rFonts w:ascii="Calibri" w:hAnsi="Calibri" w:cs="Calibri"/>
        </w:rPr>
      </w:pPr>
      <w:r>
        <w:t>Experienced Finance &amp; Accounting Professional with over 7 years of hands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 xml:space="preserve">on experience in financial reporting, supplier payments, inventory control and budget reconciliation across retail/wholesale and publication sectors (including international exposure </w:t>
      </w:r>
      <w:r>
        <w:t>in Kuwait). Skilled in Tally, Oracle, Excel, GST compliance and internal audits. Seeking to leverage expertise to drive financial accuracy and cost efficiencies as a Senior Accountant in a growth</w:t>
      </w:r>
      <w:r>
        <w:rPr>
          <w:rFonts w:ascii="Cambria Math" w:hAnsi="Cambria Math" w:cs="Cambria Math"/>
        </w:rPr>
        <w:t>‑</w:t>
      </w:r>
      <w:proofErr w:type="spellStart"/>
      <w:r>
        <w:rPr>
          <w:rFonts w:ascii="Calibri" w:hAnsi="Calibri" w:cs="Calibri"/>
        </w:rPr>
        <w:t>oriented</w:t>
      </w:r>
      <w:proofErr w:type="spellEnd"/>
      <w:r>
        <w:rPr>
          <w:rFonts w:ascii="Calibri" w:hAnsi="Calibri" w:cs="Calibri"/>
        </w:rPr>
        <w:t xml:space="preserve"> organization</w:t>
      </w:r>
    </w:p>
    <w:p w:rsidR="00551D98" w:rsidRPr="00551D98" w:rsidRDefault="00551D98" w:rsidP="00551D98">
      <w:pPr>
        <w:pStyle w:val="Heading2"/>
        <w:rPr>
          <w:sz w:val="28"/>
        </w:rPr>
      </w:pPr>
      <w:r>
        <w:t xml:space="preserve">CORE SKILLS  </w:t>
      </w:r>
    </w:p>
    <w:p w:rsidR="0060377B" w:rsidRPr="0060377B" w:rsidRDefault="00551D98" w:rsidP="00551D98">
      <w:pPr>
        <w:rPr>
          <w:rFonts w:ascii="Calibri" w:hAnsi="Calibri" w:cs="Calibri"/>
        </w:rPr>
      </w:pPr>
      <w:r>
        <w:t>• Financial Accounting &amp; Taxation • Budgeting, Reconciliation &amp; Profit Analysis • Supplier Payments &amp; Audit • Inventory Control • Tally Prime / Oracle • MS Excel (Advanced) • GST &amp; Regulatory Compliance • Digital Tools (</w:t>
      </w:r>
      <w:proofErr w:type="spellStart"/>
      <w:r>
        <w:t>WordPress</w:t>
      </w:r>
      <w:proofErr w:type="spellEnd"/>
      <w:r>
        <w:t xml:space="preserve">, SEO) • Team Collaboration &amp; </w:t>
      </w:r>
      <w:proofErr w:type="gramStart"/>
      <w:r>
        <w:t xml:space="preserve">Mentorship  </w:t>
      </w:r>
      <w:r>
        <w:rPr>
          <w:rFonts w:ascii="Calibri" w:hAnsi="Calibri" w:cs="Calibri"/>
        </w:rPr>
        <w:t>.</w:t>
      </w:r>
      <w:proofErr w:type="gramEnd"/>
    </w:p>
    <w:p w:rsidR="00A86706" w:rsidRDefault="00D87F81" w:rsidP="0060377B">
      <w:pPr>
        <w:pStyle w:val="Heading2"/>
        <w:rPr>
          <w:sz w:val="28"/>
        </w:rPr>
      </w:pPr>
      <w:r w:rsidRPr="00AC1346">
        <w:rPr>
          <w:sz w:val="28"/>
        </w:rPr>
        <w:t>PROFESSIONAL EXPERIENCE</w:t>
      </w:r>
    </w:p>
    <w:p w:rsidR="0060377B" w:rsidRPr="00B57AD4" w:rsidRDefault="0060377B" w:rsidP="0060377B">
      <w:pPr>
        <w:pStyle w:val="Heading2"/>
        <w:rPr>
          <w:sz w:val="28"/>
        </w:rPr>
      </w:pPr>
      <w:r>
        <w:t>Commerce Teacher – Accounts, Economics &amp; Business Studies</w:t>
      </w:r>
    </w:p>
    <w:p w:rsidR="0060377B" w:rsidRPr="00B57AD4" w:rsidRDefault="0060377B" w:rsidP="0060377B">
      <w:pPr>
        <w:pStyle w:val="ListParagraph"/>
        <w:numPr>
          <w:ilvl w:val="0"/>
          <w:numId w:val="34"/>
        </w:numPr>
        <w:rPr>
          <w:b/>
        </w:rPr>
      </w:pPr>
      <w:r w:rsidRPr="00B57AD4">
        <w:rPr>
          <w:b/>
        </w:rPr>
        <w:t>Diamond Public School &amp; SDSN Public School, India | 2010 – 2013</w:t>
      </w:r>
    </w:p>
    <w:p w:rsidR="0060377B" w:rsidRPr="0060377B" w:rsidRDefault="0060377B" w:rsidP="0060377B">
      <w:pPr>
        <w:pStyle w:val="ListParagraph"/>
        <w:numPr>
          <w:ilvl w:val="0"/>
          <w:numId w:val="35"/>
        </w:numPr>
        <w:rPr>
          <w:b/>
        </w:rPr>
      </w:pPr>
      <w:r>
        <w:t>Taught commerce subjects to higher secondary students; provided one-on-one tutoring to strengthen weak areas and improve exam performance.</w:t>
      </w:r>
    </w:p>
    <w:p w:rsidR="00551D98" w:rsidRPr="00551D98" w:rsidRDefault="00551D98" w:rsidP="00551D98">
      <w:pPr>
        <w:pStyle w:val="Heading2"/>
        <w:rPr>
          <w:sz w:val="28"/>
        </w:rPr>
      </w:pPr>
      <w:r>
        <w:t xml:space="preserve">Assistant Accountant  </w:t>
      </w:r>
    </w:p>
    <w:p w:rsidR="003F02C0" w:rsidRPr="001C09C2" w:rsidRDefault="00551D98" w:rsidP="00551D98">
      <w:pPr>
        <w:pStyle w:val="ListParagraph"/>
        <w:numPr>
          <w:ilvl w:val="0"/>
          <w:numId w:val="12"/>
        </w:numPr>
        <w:rPr>
          <w:b/>
        </w:rPr>
      </w:pPr>
      <w:r w:rsidRPr="001C09C2">
        <w:rPr>
          <w:b/>
        </w:rPr>
        <w:t xml:space="preserve">Carrefour Hypermarket (360 Mall), Kuwait | Sep 2013 – Nov 2019  </w:t>
      </w:r>
    </w:p>
    <w:p w:rsidR="001C09C2" w:rsidRPr="001C09C2" w:rsidRDefault="00551D98" w:rsidP="001C09C2">
      <w:pPr>
        <w:pStyle w:val="ListParagraph"/>
        <w:numPr>
          <w:ilvl w:val="0"/>
          <w:numId w:val="15"/>
        </w:numPr>
      </w:pPr>
      <w:r>
        <w:t>Finalized monthly P&amp;L accounts, balance sheet and cash</w:t>
      </w:r>
      <w:r w:rsidRPr="003F02C0">
        <w:rPr>
          <w:rFonts w:ascii="Cambria Math" w:hAnsi="Cambria Math" w:cs="Cambria Math"/>
        </w:rPr>
        <w:t>‑</w:t>
      </w:r>
      <w:proofErr w:type="spellStart"/>
      <w:r w:rsidRPr="003F02C0">
        <w:rPr>
          <w:rFonts w:ascii="Calibri" w:hAnsi="Calibri" w:cs="Calibri"/>
        </w:rPr>
        <w:t>flow</w:t>
      </w:r>
      <w:proofErr w:type="spellEnd"/>
      <w:r w:rsidRPr="003F02C0">
        <w:rPr>
          <w:rFonts w:ascii="Calibri" w:hAnsi="Calibri" w:cs="Calibri"/>
        </w:rPr>
        <w:t xml:space="preserve"> reports for retail operations.  </w:t>
      </w:r>
    </w:p>
    <w:p w:rsidR="001C09C2" w:rsidRDefault="00551D98" w:rsidP="001C09C2">
      <w:pPr>
        <w:pStyle w:val="ListParagraph"/>
        <w:numPr>
          <w:ilvl w:val="0"/>
          <w:numId w:val="15"/>
        </w:numPr>
      </w:pPr>
      <w:r>
        <w:t>Processed monthly supplier payments worth approx. </w:t>
      </w:r>
      <w:r w:rsidR="00524E0F">
        <w:t>US$ 30000</w:t>
      </w:r>
      <w:r>
        <w:t xml:space="preserve"> and reconciled 300+ vendor accounts, redu</w:t>
      </w:r>
      <w:r w:rsidR="00524E0F">
        <w:t>cing payment discrepancies by 0.5</w:t>
      </w:r>
      <w:r>
        <w:t xml:space="preserve">%.  </w:t>
      </w:r>
    </w:p>
    <w:p w:rsidR="001C09C2" w:rsidRDefault="00551D98" w:rsidP="001C09C2">
      <w:pPr>
        <w:pStyle w:val="ListParagraph"/>
        <w:numPr>
          <w:ilvl w:val="0"/>
          <w:numId w:val="15"/>
        </w:numPr>
      </w:pPr>
      <w:r>
        <w:lastRenderedPageBreak/>
        <w:t xml:space="preserve"> Conducted inventory control across 20,000+ SKUs and supported financial audits, leading to 8 % reduction in stock variances.  </w:t>
      </w:r>
    </w:p>
    <w:p w:rsidR="00F600F4" w:rsidRDefault="00551D98" w:rsidP="00F600F4">
      <w:pPr>
        <w:pStyle w:val="ListParagraph"/>
        <w:numPr>
          <w:ilvl w:val="0"/>
          <w:numId w:val="15"/>
        </w:numPr>
      </w:pPr>
      <w:r>
        <w:t xml:space="preserve"> Calculated revenue from Barcode, Rebate, Gondola &amp; Marginal Support Income, ensuring accurate </w:t>
      </w:r>
      <w:r w:rsidR="00524E0F">
        <w:t>capture of conditional rebates.</w:t>
      </w:r>
    </w:p>
    <w:p w:rsidR="00551D98" w:rsidRPr="00524E0F" w:rsidRDefault="00524E0F" w:rsidP="00524E0F">
      <w:pPr>
        <w:pStyle w:val="Heading2"/>
        <w:rPr>
          <w:sz w:val="28"/>
        </w:rPr>
      </w:pPr>
      <w:r>
        <w:t xml:space="preserve">Accountant </w:t>
      </w:r>
    </w:p>
    <w:p w:rsidR="003F02C0" w:rsidRPr="001C09C2" w:rsidRDefault="00551D98" w:rsidP="00551D98">
      <w:pPr>
        <w:pStyle w:val="ListParagraph"/>
        <w:numPr>
          <w:ilvl w:val="0"/>
          <w:numId w:val="14"/>
        </w:numPr>
        <w:rPr>
          <w:b/>
        </w:rPr>
      </w:pPr>
      <w:proofErr w:type="spellStart"/>
      <w:r w:rsidRPr="001C09C2">
        <w:rPr>
          <w:b/>
        </w:rPr>
        <w:t>Aafaq</w:t>
      </w:r>
      <w:proofErr w:type="spellEnd"/>
      <w:r w:rsidRPr="001C09C2">
        <w:rPr>
          <w:b/>
        </w:rPr>
        <w:t xml:space="preserve"> Publication &amp; Distribution Company, Kuwait | Feb 2020 – Mar 2020  </w:t>
      </w:r>
    </w:p>
    <w:p w:rsidR="001C09C2" w:rsidRDefault="00551D98" w:rsidP="001C09C2">
      <w:pPr>
        <w:pStyle w:val="ListParagraph"/>
        <w:numPr>
          <w:ilvl w:val="0"/>
          <w:numId w:val="16"/>
        </w:numPr>
      </w:pPr>
      <w:r>
        <w:t xml:space="preserve">Prepared financial statements and budgeting for distribution operations in Kuwait market.  </w:t>
      </w:r>
    </w:p>
    <w:p w:rsidR="001C09C2" w:rsidRDefault="00551D98" w:rsidP="001C09C2">
      <w:pPr>
        <w:pStyle w:val="ListParagraph"/>
        <w:numPr>
          <w:ilvl w:val="0"/>
          <w:numId w:val="16"/>
        </w:numPr>
      </w:pPr>
      <w:r>
        <w:t>Managed supplier reconciliations and delivered monthly financial analysis</w:t>
      </w:r>
      <w:r w:rsidR="00524E0F">
        <w:t xml:space="preserve"> reports for senior management.</w:t>
      </w:r>
    </w:p>
    <w:p w:rsidR="001C09C2" w:rsidRPr="001C09C2" w:rsidRDefault="00524E0F" w:rsidP="001C09C2">
      <w:pPr>
        <w:pStyle w:val="ListParagraph"/>
        <w:numPr>
          <w:ilvl w:val="0"/>
          <w:numId w:val="14"/>
        </w:numPr>
        <w:rPr>
          <w:b/>
        </w:rPr>
      </w:pPr>
      <w:proofErr w:type="spellStart"/>
      <w:r w:rsidRPr="001C09C2">
        <w:rPr>
          <w:b/>
          <w:sz w:val="24"/>
        </w:rPr>
        <w:t>Awan</w:t>
      </w:r>
      <w:proofErr w:type="spellEnd"/>
      <w:r w:rsidRPr="001C09C2">
        <w:rPr>
          <w:b/>
          <w:sz w:val="24"/>
        </w:rPr>
        <w:t xml:space="preserve"> Educational Academy – India (2023 – 2024)</w:t>
      </w:r>
    </w:p>
    <w:p w:rsidR="00810E05" w:rsidRPr="00810E05" w:rsidRDefault="00524E0F" w:rsidP="00810E05">
      <w:pPr>
        <w:pStyle w:val="ListParagraph"/>
        <w:numPr>
          <w:ilvl w:val="0"/>
          <w:numId w:val="33"/>
        </w:numPr>
      </w:pPr>
      <w:r w:rsidRPr="00810E05">
        <w:rPr>
          <w:sz w:val="24"/>
        </w:rPr>
        <w:t>Managed academic operations and faculty coordination.</w:t>
      </w:r>
    </w:p>
    <w:p w:rsidR="00524E0F" w:rsidRPr="00C27828" w:rsidRDefault="001C09C2" w:rsidP="00810E05">
      <w:pPr>
        <w:pStyle w:val="ListParagraph"/>
        <w:numPr>
          <w:ilvl w:val="0"/>
          <w:numId w:val="33"/>
        </w:numPr>
      </w:pPr>
      <w:r w:rsidRPr="00810E05">
        <w:rPr>
          <w:sz w:val="24"/>
        </w:rPr>
        <w:t xml:space="preserve"> </w:t>
      </w:r>
      <w:r w:rsidR="00524E0F" w:rsidRPr="00810E05">
        <w:rPr>
          <w:sz w:val="24"/>
        </w:rPr>
        <w:t>Designed and implemented curriculum strategies for student success.</w:t>
      </w:r>
    </w:p>
    <w:p w:rsidR="00C27828" w:rsidRPr="001C09C2" w:rsidRDefault="00C27828" w:rsidP="00C27828">
      <w:pPr>
        <w:pStyle w:val="ListParagraph"/>
        <w:numPr>
          <w:ilvl w:val="0"/>
          <w:numId w:val="14"/>
        </w:numPr>
        <w:rPr>
          <w:b/>
        </w:rPr>
      </w:pPr>
      <w:proofErr w:type="spellStart"/>
      <w:r>
        <w:rPr>
          <w:b/>
          <w:sz w:val="24"/>
        </w:rPr>
        <w:t>Saroj</w:t>
      </w:r>
      <w:proofErr w:type="spellEnd"/>
      <w:r>
        <w:rPr>
          <w:b/>
          <w:sz w:val="24"/>
        </w:rPr>
        <w:t xml:space="preserve"> International University – India (2025 – Current</w:t>
      </w:r>
      <w:r w:rsidRPr="001C09C2">
        <w:rPr>
          <w:b/>
          <w:sz w:val="24"/>
        </w:rPr>
        <w:t>)</w:t>
      </w:r>
    </w:p>
    <w:p w:rsidR="00C27828" w:rsidRPr="00C27828" w:rsidRDefault="00C27828" w:rsidP="00C27828">
      <w:pPr>
        <w:pStyle w:val="ListParagraph"/>
        <w:numPr>
          <w:ilvl w:val="0"/>
          <w:numId w:val="33"/>
        </w:numPr>
      </w:pPr>
      <w:r>
        <w:rPr>
          <w:sz w:val="24"/>
        </w:rPr>
        <w:t>Finalized Bank Reconciliation and Branch Reconciliation</w:t>
      </w:r>
      <w:r w:rsidRPr="00810E05">
        <w:rPr>
          <w:sz w:val="24"/>
        </w:rPr>
        <w:t>.</w:t>
      </w:r>
    </w:p>
    <w:p w:rsidR="00C27828" w:rsidRPr="001C09C2" w:rsidRDefault="00C27828" w:rsidP="00C27828">
      <w:pPr>
        <w:pStyle w:val="ListParagraph"/>
        <w:numPr>
          <w:ilvl w:val="0"/>
          <w:numId w:val="33"/>
        </w:numPr>
      </w:pPr>
      <w:r>
        <w:rPr>
          <w:sz w:val="24"/>
        </w:rPr>
        <w:t>Fees update and outstanding fees of Students.</w:t>
      </w:r>
    </w:p>
    <w:p w:rsidR="00551D98" w:rsidRPr="00524E0F" w:rsidRDefault="00551D98" w:rsidP="00524E0F">
      <w:pPr>
        <w:pStyle w:val="Heading2"/>
      </w:pPr>
      <w:r>
        <w:t xml:space="preserve">Freelance Business Consultant &amp; Digital Marketing Specialist  </w:t>
      </w:r>
    </w:p>
    <w:p w:rsidR="001C09C2" w:rsidRDefault="00551D98" w:rsidP="00551D98">
      <w:pPr>
        <w:pStyle w:val="ListParagraph"/>
        <w:numPr>
          <w:ilvl w:val="0"/>
          <w:numId w:val="22"/>
        </w:numPr>
      </w:pPr>
      <w:proofErr w:type="spellStart"/>
      <w:r>
        <w:t>Bada</w:t>
      </w:r>
      <w:proofErr w:type="spellEnd"/>
      <w:r>
        <w:t> Business Pvt</w:t>
      </w:r>
      <w:r w:rsidR="00B520C3">
        <w:t>. Ltd., India | 2021</w:t>
      </w:r>
    </w:p>
    <w:p w:rsidR="001C09C2" w:rsidRDefault="00551D98" w:rsidP="00551D98">
      <w:pPr>
        <w:pStyle w:val="ListParagraph"/>
        <w:numPr>
          <w:ilvl w:val="0"/>
          <w:numId w:val="22"/>
        </w:numPr>
      </w:pPr>
      <w:r>
        <w:t xml:space="preserve"> Planned and executed </w:t>
      </w:r>
      <w:proofErr w:type="spellStart"/>
      <w:r>
        <w:t>Facebook</w:t>
      </w:r>
      <w:proofErr w:type="spellEnd"/>
      <w:r>
        <w:t>/</w:t>
      </w:r>
      <w:proofErr w:type="spellStart"/>
      <w:r>
        <w:t>Instagram</w:t>
      </w:r>
      <w:proofErr w:type="spellEnd"/>
      <w:r>
        <w:t xml:space="preserve"> market</w:t>
      </w:r>
      <w:r w:rsidR="00B520C3">
        <w:t>ing campaigns.</w:t>
      </w:r>
    </w:p>
    <w:p w:rsidR="00551D98" w:rsidRDefault="00551D98" w:rsidP="00551D98">
      <w:pPr>
        <w:pStyle w:val="ListParagraph"/>
        <w:numPr>
          <w:ilvl w:val="0"/>
          <w:numId w:val="22"/>
        </w:numPr>
      </w:pPr>
      <w:r>
        <w:t xml:space="preserve">Developed </w:t>
      </w:r>
      <w:proofErr w:type="spellStart"/>
      <w:r>
        <w:t>WordPress</w:t>
      </w:r>
      <w:proofErr w:type="spellEnd"/>
      <w:r>
        <w:t xml:space="preserve"> sites and improved organic traffic through SEO—helping 10+ SMEs establish online presence.</w:t>
      </w:r>
    </w:p>
    <w:p w:rsidR="009221AA" w:rsidRPr="0060377B" w:rsidRDefault="00F600F4">
      <w:pPr>
        <w:pStyle w:val="Heading2"/>
        <w:rPr>
          <w:sz w:val="24"/>
        </w:rPr>
      </w:pPr>
      <w:r>
        <w:rPr>
          <w:sz w:val="24"/>
        </w:rPr>
        <w:t>Education</w:t>
      </w:r>
    </w:p>
    <w:p w:rsidR="001C09C2" w:rsidRDefault="00D87F81" w:rsidP="001C09C2">
      <w:pPr>
        <w:pStyle w:val="ListBullet"/>
        <w:numPr>
          <w:ilvl w:val="0"/>
          <w:numId w:val="27"/>
        </w:numPr>
        <w:rPr>
          <w:sz w:val="24"/>
        </w:rPr>
      </w:pPr>
      <w:r w:rsidRPr="00AC1346">
        <w:rPr>
          <w:sz w:val="24"/>
        </w:rPr>
        <w:t>Master of Commerce (M.Com) - Finance &amp; Advertising - Kanpur University – 2010</w:t>
      </w:r>
    </w:p>
    <w:p w:rsidR="009221AA" w:rsidRPr="001C09C2" w:rsidRDefault="00D87F81" w:rsidP="001C09C2">
      <w:pPr>
        <w:pStyle w:val="ListBullet"/>
        <w:numPr>
          <w:ilvl w:val="0"/>
          <w:numId w:val="27"/>
        </w:numPr>
        <w:rPr>
          <w:sz w:val="24"/>
        </w:rPr>
      </w:pPr>
      <w:r w:rsidRPr="001C09C2">
        <w:rPr>
          <w:sz w:val="24"/>
        </w:rPr>
        <w:t>Bachelor of Commerce (B.Com) - Lucknow University – 2008</w:t>
      </w:r>
    </w:p>
    <w:p w:rsidR="009221AA" w:rsidRPr="00F600F4" w:rsidRDefault="00F600F4">
      <w:pPr>
        <w:pStyle w:val="Heading2"/>
        <w:rPr>
          <w:sz w:val="24"/>
        </w:rPr>
      </w:pPr>
      <w:r>
        <w:rPr>
          <w:sz w:val="24"/>
        </w:rPr>
        <w:t>Certificate &amp; Courses</w:t>
      </w:r>
    </w:p>
    <w:p w:rsidR="001C09C2" w:rsidRDefault="00D87F81" w:rsidP="001C09C2">
      <w:pPr>
        <w:pStyle w:val="ListBullet"/>
        <w:numPr>
          <w:ilvl w:val="0"/>
          <w:numId w:val="28"/>
        </w:numPr>
        <w:rPr>
          <w:sz w:val="24"/>
        </w:rPr>
      </w:pPr>
      <w:r w:rsidRPr="00AC1346">
        <w:rPr>
          <w:sz w:val="24"/>
        </w:rPr>
        <w:t>Certified Industrial Accountant (CIA) – ICA Lucknow (ISO 9001 &amp; 2008 Approved)</w:t>
      </w:r>
    </w:p>
    <w:p w:rsidR="001C09C2" w:rsidRDefault="00D87F81" w:rsidP="001C09C2">
      <w:pPr>
        <w:pStyle w:val="ListBullet"/>
        <w:numPr>
          <w:ilvl w:val="0"/>
          <w:numId w:val="28"/>
        </w:numPr>
        <w:rPr>
          <w:sz w:val="24"/>
        </w:rPr>
      </w:pPr>
      <w:r w:rsidRPr="001C09C2">
        <w:rPr>
          <w:sz w:val="24"/>
        </w:rPr>
        <w:t xml:space="preserve"> ChatGPT (AI) Course – </w:t>
      </w:r>
      <w:proofErr w:type="spellStart"/>
      <w:r w:rsidRPr="001C09C2">
        <w:rPr>
          <w:sz w:val="24"/>
        </w:rPr>
        <w:t>Dhruv</w:t>
      </w:r>
      <w:proofErr w:type="spellEnd"/>
      <w:r w:rsidRPr="001C09C2">
        <w:rPr>
          <w:sz w:val="24"/>
        </w:rPr>
        <w:t xml:space="preserve"> </w:t>
      </w:r>
      <w:proofErr w:type="spellStart"/>
      <w:r w:rsidRPr="001C09C2">
        <w:rPr>
          <w:sz w:val="24"/>
        </w:rPr>
        <w:t>Rathee</w:t>
      </w:r>
      <w:proofErr w:type="spellEnd"/>
      <w:r w:rsidRPr="001C09C2">
        <w:rPr>
          <w:sz w:val="24"/>
        </w:rPr>
        <w:t xml:space="preserve"> Academy</w:t>
      </w:r>
    </w:p>
    <w:p w:rsidR="009221AA" w:rsidRPr="001C09C2" w:rsidRDefault="00D87F81" w:rsidP="001C09C2">
      <w:pPr>
        <w:pStyle w:val="ListBullet"/>
        <w:numPr>
          <w:ilvl w:val="0"/>
          <w:numId w:val="28"/>
        </w:numPr>
        <w:rPr>
          <w:sz w:val="24"/>
        </w:rPr>
      </w:pPr>
      <w:r>
        <w:t xml:space="preserve"> </w:t>
      </w:r>
      <w:r w:rsidRPr="001C09C2">
        <w:rPr>
          <w:sz w:val="24"/>
        </w:rPr>
        <w:t>Business Trainer &amp; Consultant Program – Bada Business Pvt. Ltd.</w:t>
      </w:r>
    </w:p>
    <w:p w:rsidR="009221AA" w:rsidRPr="00AC1346" w:rsidRDefault="00F600F4">
      <w:pPr>
        <w:pStyle w:val="Heading2"/>
        <w:rPr>
          <w:sz w:val="28"/>
        </w:rPr>
      </w:pPr>
      <w:r>
        <w:rPr>
          <w:sz w:val="28"/>
        </w:rPr>
        <w:t>Technical Skills</w:t>
      </w:r>
    </w:p>
    <w:p w:rsidR="00810E05" w:rsidRDefault="00D87F81" w:rsidP="00810E05">
      <w:pPr>
        <w:pStyle w:val="ListBullet"/>
        <w:numPr>
          <w:ilvl w:val="0"/>
          <w:numId w:val="30"/>
        </w:numPr>
        <w:rPr>
          <w:sz w:val="24"/>
        </w:rPr>
      </w:pPr>
      <w:r w:rsidRPr="00AC1346">
        <w:rPr>
          <w:sz w:val="24"/>
        </w:rPr>
        <w:t>Accounting Software: Tally 5.4, 7.2,</w:t>
      </w:r>
      <w:r w:rsidR="003F02C0">
        <w:rPr>
          <w:sz w:val="24"/>
        </w:rPr>
        <w:t xml:space="preserve"> 9(Prime),</w:t>
      </w:r>
      <w:r w:rsidRPr="00AC1346">
        <w:rPr>
          <w:sz w:val="24"/>
        </w:rPr>
        <w:t xml:space="preserve"> Oracle</w:t>
      </w:r>
    </w:p>
    <w:p w:rsidR="00810E05" w:rsidRDefault="00D87F81" w:rsidP="00810E05">
      <w:pPr>
        <w:pStyle w:val="ListBullet"/>
        <w:numPr>
          <w:ilvl w:val="0"/>
          <w:numId w:val="30"/>
        </w:numPr>
        <w:rPr>
          <w:sz w:val="24"/>
        </w:rPr>
      </w:pPr>
      <w:r w:rsidRPr="00810E05">
        <w:rPr>
          <w:sz w:val="24"/>
        </w:rPr>
        <w:t xml:space="preserve"> Database Software: GIMA, B.O</w:t>
      </w:r>
    </w:p>
    <w:p w:rsidR="00810E05" w:rsidRDefault="00D87F81" w:rsidP="00810E05">
      <w:pPr>
        <w:pStyle w:val="ListBullet"/>
        <w:numPr>
          <w:ilvl w:val="0"/>
          <w:numId w:val="30"/>
        </w:numPr>
        <w:rPr>
          <w:sz w:val="24"/>
        </w:rPr>
      </w:pPr>
      <w:r w:rsidRPr="00810E05">
        <w:rPr>
          <w:sz w:val="24"/>
        </w:rPr>
        <w:t xml:space="preserve"> Digital Marketing: Facebook &amp; Instagram Marketing, SEO, Google Ads</w:t>
      </w:r>
    </w:p>
    <w:p w:rsidR="00810E05" w:rsidRDefault="00D87F81" w:rsidP="00810E05">
      <w:pPr>
        <w:pStyle w:val="ListBullet"/>
        <w:numPr>
          <w:ilvl w:val="0"/>
          <w:numId w:val="30"/>
        </w:numPr>
        <w:rPr>
          <w:sz w:val="24"/>
        </w:rPr>
      </w:pPr>
      <w:r w:rsidRPr="00810E05">
        <w:rPr>
          <w:sz w:val="24"/>
        </w:rPr>
        <w:t xml:space="preserve"> AI &amp; Automation: </w:t>
      </w:r>
      <w:proofErr w:type="spellStart"/>
      <w:r w:rsidRPr="00810E05">
        <w:rPr>
          <w:sz w:val="24"/>
        </w:rPr>
        <w:t>ChatGPT</w:t>
      </w:r>
      <w:proofErr w:type="spellEnd"/>
      <w:r w:rsidRPr="00810E05">
        <w:rPr>
          <w:sz w:val="24"/>
        </w:rPr>
        <w:t xml:space="preserve"> &amp; AI-Based Tools</w:t>
      </w:r>
    </w:p>
    <w:p w:rsidR="00B520C3" w:rsidRPr="00A86706" w:rsidRDefault="00D87F81" w:rsidP="00A86706">
      <w:pPr>
        <w:pStyle w:val="ListBullet"/>
        <w:numPr>
          <w:ilvl w:val="0"/>
          <w:numId w:val="30"/>
        </w:numPr>
        <w:rPr>
          <w:sz w:val="24"/>
        </w:rPr>
      </w:pPr>
      <w:r w:rsidRPr="00810E05">
        <w:rPr>
          <w:sz w:val="24"/>
        </w:rPr>
        <w:lastRenderedPageBreak/>
        <w:t xml:space="preserve"> Microsoft Office: Word, Excel, PowerPoint</w:t>
      </w:r>
    </w:p>
    <w:p w:rsidR="009221AA" w:rsidRPr="00AC1346" w:rsidRDefault="00D87F81">
      <w:pPr>
        <w:pStyle w:val="Heading2"/>
        <w:rPr>
          <w:sz w:val="28"/>
        </w:rPr>
      </w:pPr>
      <w:r w:rsidRPr="00AC1346">
        <w:rPr>
          <w:sz w:val="28"/>
        </w:rPr>
        <w:t>LANGUAGES</w:t>
      </w:r>
    </w:p>
    <w:p w:rsidR="009221AA" w:rsidRPr="00AC1346" w:rsidRDefault="003F02C0" w:rsidP="00810E05">
      <w:pPr>
        <w:pStyle w:val="ListBullet"/>
        <w:numPr>
          <w:ilvl w:val="0"/>
          <w:numId w:val="31"/>
        </w:numPr>
        <w:rPr>
          <w:sz w:val="24"/>
        </w:rPr>
      </w:pPr>
      <w:r>
        <w:rPr>
          <w:sz w:val="24"/>
        </w:rPr>
        <w:t>English (Basic</w:t>
      </w:r>
      <w:r w:rsidR="00D87F81" w:rsidRPr="00AC1346">
        <w:rPr>
          <w:sz w:val="24"/>
        </w:rPr>
        <w:t>)</w:t>
      </w:r>
    </w:p>
    <w:p w:rsidR="009221AA" w:rsidRPr="003F02C0" w:rsidRDefault="00D87F81" w:rsidP="00810E05">
      <w:pPr>
        <w:pStyle w:val="ListBullet"/>
        <w:numPr>
          <w:ilvl w:val="0"/>
          <w:numId w:val="31"/>
        </w:numPr>
        <w:rPr>
          <w:sz w:val="24"/>
        </w:rPr>
      </w:pPr>
      <w:r w:rsidRPr="00AC1346">
        <w:rPr>
          <w:sz w:val="24"/>
        </w:rPr>
        <w:t>Hindi (Fluent)</w:t>
      </w:r>
    </w:p>
    <w:p w:rsidR="009221AA" w:rsidRPr="00AC1346" w:rsidRDefault="00D87F81">
      <w:pPr>
        <w:pStyle w:val="Heading2"/>
        <w:rPr>
          <w:sz w:val="28"/>
        </w:rPr>
      </w:pPr>
      <w:r w:rsidRPr="00AC1346">
        <w:rPr>
          <w:sz w:val="28"/>
        </w:rPr>
        <w:t>STRENGTHS</w:t>
      </w:r>
    </w:p>
    <w:p w:rsidR="00810E05" w:rsidRDefault="00D87F81" w:rsidP="00810E05">
      <w:pPr>
        <w:pStyle w:val="ListBullet"/>
        <w:numPr>
          <w:ilvl w:val="0"/>
          <w:numId w:val="32"/>
        </w:numPr>
        <w:rPr>
          <w:sz w:val="24"/>
        </w:rPr>
      </w:pPr>
      <w:r w:rsidRPr="00AC1346">
        <w:rPr>
          <w:sz w:val="24"/>
        </w:rPr>
        <w:t>Strong Analytical &amp; Communication Skills</w:t>
      </w:r>
    </w:p>
    <w:p w:rsidR="00810E05" w:rsidRDefault="00D87F81" w:rsidP="00810E05">
      <w:pPr>
        <w:pStyle w:val="ListBullet"/>
        <w:numPr>
          <w:ilvl w:val="0"/>
          <w:numId w:val="32"/>
        </w:numPr>
        <w:rPr>
          <w:sz w:val="24"/>
        </w:rPr>
      </w:pPr>
      <w:r w:rsidRPr="00810E05">
        <w:rPr>
          <w:sz w:val="24"/>
        </w:rPr>
        <w:t xml:space="preserve"> Self-Motivated &amp; Dedicated to Work</w:t>
      </w:r>
    </w:p>
    <w:p w:rsidR="00810E05" w:rsidRPr="00810E05" w:rsidRDefault="00D87F81" w:rsidP="00810E05">
      <w:pPr>
        <w:pStyle w:val="ListBullet"/>
        <w:numPr>
          <w:ilvl w:val="0"/>
          <w:numId w:val="32"/>
        </w:numPr>
        <w:rPr>
          <w:sz w:val="24"/>
        </w:rPr>
      </w:pPr>
      <w:r w:rsidRPr="00810E05">
        <w:rPr>
          <w:sz w:val="24"/>
        </w:rPr>
        <w:t xml:space="preserve"> Ability to Adapt &amp; Learn New Technologies</w:t>
      </w:r>
    </w:p>
    <w:p w:rsidR="00810E05" w:rsidRDefault="00810E05" w:rsidP="00810E05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:rsidR="00F600F4" w:rsidRDefault="00F600F4" w:rsidP="00810E05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:rsidR="00F600F4" w:rsidRDefault="00F600F4" w:rsidP="00810E05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:rsidR="00F600F4" w:rsidRDefault="00F600F4" w:rsidP="00810E05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:rsidR="00F600F4" w:rsidRDefault="00F600F4" w:rsidP="00810E05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:rsidR="00F600F4" w:rsidRDefault="00F600F4" w:rsidP="00810E05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:rsidR="00F600F4" w:rsidRDefault="00F600F4" w:rsidP="00810E05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:rsidR="00F600F4" w:rsidRDefault="00F600F4" w:rsidP="00810E05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:rsidR="00F600F4" w:rsidRDefault="00F600F4" w:rsidP="00810E05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:rsidR="00A86706" w:rsidRDefault="00A86706" w:rsidP="00810E05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:rsidR="00F600F4" w:rsidRDefault="00F600F4" w:rsidP="00810E05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:rsidR="00F600F4" w:rsidRDefault="00F600F4" w:rsidP="00810E05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:rsidR="00810E05" w:rsidRDefault="00810E05" w:rsidP="00810E05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:rsidR="00810E05" w:rsidRPr="00810E05" w:rsidRDefault="00810E05" w:rsidP="00810E05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:rsidR="009221AA" w:rsidRPr="00AC1346" w:rsidRDefault="00D87F81">
      <w:pPr>
        <w:pStyle w:val="Heading2"/>
        <w:rPr>
          <w:sz w:val="28"/>
        </w:rPr>
      </w:pPr>
      <w:r w:rsidRPr="00AC1346">
        <w:rPr>
          <w:sz w:val="28"/>
        </w:rPr>
        <w:t>DECLARATION</w:t>
      </w:r>
    </w:p>
    <w:p w:rsidR="009221AA" w:rsidRPr="00AC1346" w:rsidRDefault="00D87F81">
      <w:pPr>
        <w:rPr>
          <w:sz w:val="24"/>
        </w:rPr>
      </w:pPr>
      <w:r w:rsidRPr="00AC1346">
        <w:rPr>
          <w:sz w:val="24"/>
        </w:rPr>
        <w:t>I hereby declare that the information furnished above is true to the best of my knowledge and belief.</w:t>
      </w:r>
    </w:p>
    <w:p w:rsidR="009221AA" w:rsidRPr="00AC1346" w:rsidRDefault="00D87F81" w:rsidP="00AC1346">
      <w:pPr>
        <w:jc w:val="right"/>
        <w:rPr>
          <w:sz w:val="24"/>
        </w:rPr>
      </w:pPr>
      <w:r w:rsidRPr="00AC1346">
        <w:rPr>
          <w:sz w:val="24"/>
        </w:rPr>
        <w:t>Date: ___________</w:t>
      </w:r>
      <w:r w:rsidR="00AC1346">
        <w:rPr>
          <w:sz w:val="24"/>
        </w:rPr>
        <w:t xml:space="preserve">                                                                                                   </w:t>
      </w:r>
      <w:r w:rsidR="003E04FC" w:rsidRPr="00AC1346">
        <w:rPr>
          <w:sz w:val="24"/>
        </w:rPr>
        <w:t xml:space="preserve"> </w:t>
      </w:r>
      <w:r w:rsidR="00AC1346" w:rsidRPr="00AC1346">
        <w:rPr>
          <w:sz w:val="24"/>
        </w:rPr>
        <w:t xml:space="preserve">Signature………….                       </w:t>
      </w:r>
      <w:r w:rsidR="003E04FC" w:rsidRPr="00AC1346">
        <w:rPr>
          <w:sz w:val="24"/>
        </w:rPr>
        <w:t xml:space="preserve"> </w:t>
      </w:r>
      <w:r w:rsidR="00AC1346">
        <w:rPr>
          <w:sz w:val="24"/>
        </w:rPr>
        <w:t xml:space="preserve">   </w:t>
      </w:r>
      <w:r w:rsidR="003E04FC" w:rsidRPr="00AC1346">
        <w:rPr>
          <w:sz w:val="24"/>
        </w:rPr>
        <w:t xml:space="preserve">                                                                                               </w:t>
      </w:r>
      <w:r w:rsidR="00AC1346">
        <w:rPr>
          <w:sz w:val="24"/>
        </w:rPr>
        <w:t xml:space="preserve">        </w:t>
      </w:r>
      <w:r w:rsidRPr="00AC1346">
        <w:rPr>
          <w:sz w:val="24"/>
        </w:rPr>
        <w:t>(</w:t>
      </w:r>
      <w:proofErr w:type="spellStart"/>
      <w:r w:rsidRPr="00AC1346">
        <w:rPr>
          <w:sz w:val="24"/>
        </w:rPr>
        <w:t>Mujeeb</w:t>
      </w:r>
      <w:proofErr w:type="spellEnd"/>
      <w:r w:rsidRPr="00AC1346">
        <w:rPr>
          <w:sz w:val="24"/>
        </w:rPr>
        <w:t xml:space="preserve"> Ur </w:t>
      </w:r>
      <w:proofErr w:type="spellStart"/>
      <w:r w:rsidRPr="00AC1346">
        <w:rPr>
          <w:sz w:val="24"/>
        </w:rPr>
        <w:t>Rahman</w:t>
      </w:r>
      <w:proofErr w:type="spellEnd"/>
      <w:r w:rsidRPr="00AC1346">
        <w:rPr>
          <w:sz w:val="24"/>
        </w:rPr>
        <w:t>)</w:t>
      </w:r>
    </w:p>
    <w:sectPr w:rsidR="009221AA" w:rsidRPr="00AC13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8EAE14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6D7B82"/>
    <w:multiLevelType w:val="hybridMultilevel"/>
    <w:tmpl w:val="F44A44C8"/>
    <w:lvl w:ilvl="0" w:tplc="04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0">
    <w:nsid w:val="01055CAC"/>
    <w:multiLevelType w:val="hybridMultilevel"/>
    <w:tmpl w:val="CA7ECD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0CA13805"/>
    <w:multiLevelType w:val="hybridMultilevel"/>
    <w:tmpl w:val="ADCE5E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42B7B0D"/>
    <w:multiLevelType w:val="hybridMultilevel"/>
    <w:tmpl w:val="DD4E76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1BC61F50"/>
    <w:multiLevelType w:val="hybridMultilevel"/>
    <w:tmpl w:val="06B8159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>
    <w:nsid w:val="1CE070EE"/>
    <w:multiLevelType w:val="hybridMultilevel"/>
    <w:tmpl w:val="3E92EED2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5">
    <w:nsid w:val="1F1A6BEE"/>
    <w:multiLevelType w:val="hybridMultilevel"/>
    <w:tmpl w:val="C096C8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2C4646C"/>
    <w:multiLevelType w:val="hybridMultilevel"/>
    <w:tmpl w:val="0A5A7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017C65"/>
    <w:multiLevelType w:val="hybridMultilevel"/>
    <w:tmpl w:val="922E523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8">
    <w:nsid w:val="358617A6"/>
    <w:multiLevelType w:val="hybridMultilevel"/>
    <w:tmpl w:val="F13AD28A"/>
    <w:lvl w:ilvl="0" w:tplc="0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9">
    <w:nsid w:val="375A3596"/>
    <w:multiLevelType w:val="hybridMultilevel"/>
    <w:tmpl w:val="DC88E4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B8D6335"/>
    <w:multiLevelType w:val="hybridMultilevel"/>
    <w:tmpl w:val="48D0CA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3D204710"/>
    <w:multiLevelType w:val="hybridMultilevel"/>
    <w:tmpl w:val="DD34C98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>
    <w:nsid w:val="3E661462"/>
    <w:multiLevelType w:val="hybridMultilevel"/>
    <w:tmpl w:val="36A82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2D4B67"/>
    <w:multiLevelType w:val="hybridMultilevel"/>
    <w:tmpl w:val="F9908B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1B27154"/>
    <w:multiLevelType w:val="hybridMultilevel"/>
    <w:tmpl w:val="FC981EAE"/>
    <w:lvl w:ilvl="0" w:tplc="7244241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2043702"/>
    <w:multiLevelType w:val="hybridMultilevel"/>
    <w:tmpl w:val="D88646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B92EA8"/>
    <w:multiLevelType w:val="hybridMultilevel"/>
    <w:tmpl w:val="1ABAD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EB7581"/>
    <w:multiLevelType w:val="hybridMultilevel"/>
    <w:tmpl w:val="2BCA50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6F37EFC"/>
    <w:multiLevelType w:val="hybridMultilevel"/>
    <w:tmpl w:val="EA0EAAFA"/>
    <w:lvl w:ilvl="0" w:tplc="40A0991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8C0544"/>
    <w:multiLevelType w:val="hybridMultilevel"/>
    <w:tmpl w:val="7B168DA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>
    <w:nsid w:val="7ACE0B72"/>
    <w:multiLevelType w:val="hybridMultilevel"/>
    <w:tmpl w:val="F9722F98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1">
    <w:nsid w:val="7AD64555"/>
    <w:multiLevelType w:val="hybridMultilevel"/>
    <w:tmpl w:val="FC7CD0CC"/>
    <w:lvl w:ilvl="0" w:tplc="187C93A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B04279C"/>
    <w:multiLevelType w:val="hybridMultilevel"/>
    <w:tmpl w:val="9464594C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33">
    <w:nsid w:val="7B5B25D0"/>
    <w:multiLevelType w:val="hybridMultilevel"/>
    <w:tmpl w:val="9AA0928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4">
    <w:nsid w:val="7C301140"/>
    <w:multiLevelType w:val="hybridMultilevel"/>
    <w:tmpl w:val="D1A0781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31"/>
  </w:num>
  <w:num w:numId="12">
    <w:abstractNumId w:val="15"/>
  </w:num>
  <w:num w:numId="13">
    <w:abstractNumId w:val="24"/>
  </w:num>
  <w:num w:numId="14">
    <w:abstractNumId w:val="11"/>
  </w:num>
  <w:num w:numId="15">
    <w:abstractNumId w:val="30"/>
  </w:num>
  <w:num w:numId="16">
    <w:abstractNumId w:val="12"/>
  </w:num>
  <w:num w:numId="17">
    <w:abstractNumId w:val="19"/>
  </w:num>
  <w:num w:numId="18">
    <w:abstractNumId w:val="20"/>
  </w:num>
  <w:num w:numId="19">
    <w:abstractNumId w:val="16"/>
  </w:num>
  <w:num w:numId="20">
    <w:abstractNumId w:val="14"/>
  </w:num>
  <w:num w:numId="21">
    <w:abstractNumId w:val="22"/>
  </w:num>
  <w:num w:numId="22">
    <w:abstractNumId w:val="27"/>
  </w:num>
  <w:num w:numId="23">
    <w:abstractNumId w:val="26"/>
  </w:num>
  <w:num w:numId="24">
    <w:abstractNumId w:val="23"/>
  </w:num>
  <w:num w:numId="25">
    <w:abstractNumId w:val="17"/>
  </w:num>
  <w:num w:numId="26">
    <w:abstractNumId w:val="32"/>
  </w:num>
  <w:num w:numId="27">
    <w:abstractNumId w:val="13"/>
  </w:num>
  <w:num w:numId="28">
    <w:abstractNumId w:val="21"/>
  </w:num>
  <w:num w:numId="29">
    <w:abstractNumId w:val="9"/>
  </w:num>
  <w:num w:numId="30">
    <w:abstractNumId w:val="33"/>
  </w:num>
  <w:num w:numId="31">
    <w:abstractNumId w:val="10"/>
  </w:num>
  <w:num w:numId="32">
    <w:abstractNumId w:val="34"/>
  </w:num>
  <w:num w:numId="33">
    <w:abstractNumId w:val="29"/>
  </w:num>
  <w:num w:numId="34">
    <w:abstractNumId w:val="25"/>
  </w:num>
  <w:num w:numId="35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02FD0"/>
    <w:rsid w:val="00034616"/>
    <w:rsid w:val="0006063C"/>
    <w:rsid w:val="0015074B"/>
    <w:rsid w:val="001C09C2"/>
    <w:rsid w:val="0029639D"/>
    <w:rsid w:val="002C4AE1"/>
    <w:rsid w:val="00326F90"/>
    <w:rsid w:val="003E04FC"/>
    <w:rsid w:val="003F02C0"/>
    <w:rsid w:val="0042120D"/>
    <w:rsid w:val="00524E0F"/>
    <w:rsid w:val="00551D98"/>
    <w:rsid w:val="0060377B"/>
    <w:rsid w:val="00810E05"/>
    <w:rsid w:val="009221AA"/>
    <w:rsid w:val="00A86706"/>
    <w:rsid w:val="00AA1D8D"/>
    <w:rsid w:val="00AC1346"/>
    <w:rsid w:val="00B47730"/>
    <w:rsid w:val="00B520C3"/>
    <w:rsid w:val="00B817E8"/>
    <w:rsid w:val="00C27828"/>
    <w:rsid w:val="00CB0664"/>
    <w:rsid w:val="00D87F81"/>
    <w:rsid w:val="00DC0E48"/>
    <w:rsid w:val="00F600F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C4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A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520F13-454D-4F42-BB91-8C203E8E2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mujeeb ur rahman Siddiqui</cp:lastModifiedBy>
  <cp:revision>5</cp:revision>
  <dcterms:created xsi:type="dcterms:W3CDTF">2025-11-08T06:05:00Z</dcterms:created>
  <dcterms:modified xsi:type="dcterms:W3CDTF">2025-12-28T07:48:00Z</dcterms:modified>
</cp:coreProperties>
</file>