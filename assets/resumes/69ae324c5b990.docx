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81EF" w14:textId="3E5D3306" w:rsidR="00B4017D" w:rsidRDefault="001B4314">
      <w:pPr>
        <w:pStyle w:val="Title"/>
      </w:pPr>
      <w:r w:rsidRPr="00342B31">
        <w:t>L</w:t>
      </w:r>
      <w:r w:rsidR="00342B31" w:rsidRPr="00342B31">
        <w:t>UBNA</w:t>
      </w:r>
      <w:r>
        <w:t xml:space="preserve"> SHAHID</w:t>
      </w:r>
    </w:p>
    <w:p w14:paraId="214C7B14" w14:textId="744D166E" w:rsidR="00B4017D" w:rsidRDefault="00000000">
      <w:r>
        <w:t>📞 +91-8009965771 | 📧 shahidlubna19@gmail.com</w:t>
      </w:r>
      <w:r>
        <w:br/>
        <w:t xml:space="preserve">🏠 </w:t>
      </w:r>
      <w:r w:rsidR="0070351B">
        <w:t>Ali garden colony</w:t>
      </w:r>
      <w:r w:rsidR="00E87A75">
        <w:t xml:space="preserve">, </w:t>
      </w:r>
      <w:proofErr w:type="spellStart"/>
      <w:r w:rsidR="00E87A75">
        <w:t>Dubagga</w:t>
      </w:r>
      <w:proofErr w:type="spellEnd"/>
      <w:r w:rsidR="00E87A75">
        <w:t xml:space="preserve">, </w:t>
      </w:r>
      <w:r w:rsidR="00114F1F">
        <w:t>Lucknow-226003</w:t>
      </w:r>
    </w:p>
    <w:p w14:paraId="0E1A6C29" w14:textId="77777777" w:rsidR="00B4017D" w:rsidRDefault="00000000">
      <w:pPr>
        <w:pStyle w:val="Heading1"/>
        <w:spacing w:after="120"/>
      </w:pPr>
      <w:r>
        <w:rPr>
          <w:sz w:val="24"/>
        </w:rPr>
        <w:t>PROFESSIONAL SUMMARY</w:t>
      </w:r>
    </w:p>
    <w:p w14:paraId="26B415B9" w14:textId="5E56780D" w:rsidR="00B4017D" w:rsidRDefault="00000000">
      <w:pPr>
        <w:spacing w:after="120"/>
      </w:pPr>
      <w:r>
        <w:t xml:space="preserve">Dedicated School Counselor </w:t>
      </w:r>
      <w:r w:rsidR="00331F40">
        <w:t xml:space="preserve">and a teacher </w:t>
      </w:r>
      <w:r w:rsidR="00947AE4">
        <w:t>of</w:t>
      </w:r>
      <w:r w:rsidR="00331F40">
        <w:t xml:space="preserve"> English and Psychology </w:t>
      </w:r>
      <w:r>
        <w:t xml:space="preserve">with over </w:t>
      </w:r>
      <w:r w:rsidR="00331F40">
        <w:t>10</w:t>
      </w:r>
      <w:r>
        <w:t xml:space="preserve"> years of experience guiding adolescents in academic, behavioral, and emotional development. Skilled in cognitive behavioral therapy, conflict resolution, and group counseling. Passionate about fostering supportive environments that empower students to thrive academically and personally.</w:t>
      </w:r>
    </w:p>
    <w:p w14:paraId="65B20FDB" w14:textId="77777777" w:rsidR="00B4017D" w:rsidRDefault="00000000">
      <w:pPr>
        <w:pStyle w:val="Heading1"/>
        <w:spacing w:after="120"/>
        <w:rPr>
          <w:sz w:val="24"/>
        </w:rPr>
      </w:pPr>
      <w:r>
        <w:rPr>
          <w:sz w:val="24"/>
        </w:rPr>
        <w:t>PROFESSIONAL EXPERIENCE</w:t>
      </w:r>
    </w:p>
    <w:p w14:paraId="05EE9A0B" w14:textId="29044733" w:rsidR="00BA33C3" w:rsidRPr="00BA33C3" w:rsidRDefault="00BA33C3" w:rsidP="00BA33C3">
      <w:pPr>
        <w:pStyle w:val="ListParagraph"/>
        <w:numPr>
          <w:ilvl w:val="0"/>
          <w:numId w:val="10"/>
        </w:numPr>
      </w:pPr>
      <w:r>
        <w:t xml:space="preserve"> </w:t>
      </w:r>
      <w:r w:rsidR="00065492">
        <w:t>Currently working in Loreto Convent Intermediate College</w:t>
      </w:r>
      <w:r w:rsidR="00E600FA">
        <w:t xml:space="preserve"> </w:t>
      </w:r>
      <w:r w:rsidR="00F010FB">
        <w:t>as a Psychology teacher</w:t>
      </w:r>
      <w:r w:rsidR="00331F40">
        <w:t>.</w:t>
      </w:r>
    </w:p>
    <w:p w14:paraId="7B17207E" w14:textId="77777777" w:rsidR="00B4017D" w:rsidRDefault="00000000">
      <w:pPr>
        <w:pStyle w:val="ListBullet"/>
      </w:pPr>
      <w:r>
        <w:t>Psychological Counselor – St. Fidelis College</w:t>
      </w:r>
    </w:p>
    <w:p w14:paraId="41467D1B" w14:textId="77777777" w:rsidR="00B4017D" w:rsidRDefault="00000000">
      <w:pPr>
        <w:pStyle w:val="ListBullet2"/>
      </w:pPr>
      <w:r>
        <w:t>Provided individual and group counseling focused on adolescent behavioral issues and career guidance.</w:t>
      </w:r>
    </w:p>
    <w:p w14:paraId="483A4DE6" w14:textId="77777777" w:rsidR="00B4017D" w:rsidRDefault="00000000">
      <w:pPr>
        <w:pStyle w:val="ListBullet2"/>
      </w:pPr>
      <w:r>
        <w:t>Delivered life skills training to over 500 students weekly.</w:t>
      </w:r>
    </w:p>
    <w:p w14:paraId="7FCB4944" w14:textId="77777777" w:rsidR="00B4017D" w:rsidRDefault="00000000">
      <w:pPr>
        <w:pStyle w:val="ListBullet"/>
      </w:pPr>
      <w:r>
        <w:t>Senior Psychologist – International Research and Education Council (IREC)</w:t>
      </w:r>
    </w:p>
    <w:p w14:paraId="34C6B84E" w14:textId="77777777" w:rsidR="00B4017D" w:rsidRDefault="00000000">
      <w:pPr>
        <w:pStyle w:val="ListBullet2"/>
      </w:pPr>
      <w:r>
        <w:t>Led psychological assessments and provided interventions for students and young adults.</w:t>
      </w:r>
    </w:p>
    <w:p w14:paraId="469952E4" w14:textId="77777777" w:rsidR="00B4017D" w:rsidRDefault="00000000">
      <w:pPr>
        <w:pStyle w:val="ListBullet"/>
      </w:pPr>
      <w:r>
        <w:t>Medical Officer – Sevamob Ventures Ltd.</w:t>
      </w:r>
    </w:p>
    <w:p w14:paraId="030DC468" w14:textId="77777777" w:rsidR="00B4017D" w:rsidRDefault="00000000">
      <w:pPr>
        <w:pStyle w:val="ListBullet2"/>
      </w:pPr>
      <w:r>
        <w:t>Delivered counseling services in orphanages, addressing trauma, adjustment, and behavioral concerns.</w:t>
      </w:r>
    </w:p>
    <w:p w14:paraId="42347983" w14:textId="77777777" w:rsidR="00B4017D" w:rsidRDefault="00000000">
      <w:pPr>
        <w:pStyle w:val="ListBullet"/>
      </w:pPr>
      <w:r>
        <w:t>Intern – Nur Manzil Psychiatric Centre (2014 &amp; 2015)</w:t>
      </w:r>
    </w:p>
    <w:p w14:paraId="7226651D" w14:textId="77777777" w:rsidR="00B4017D" w:rsidRDefault="00000000">
      <w:pPr>
        <w:pStyle w:val="ListBullet2"/>
      </w:pPr>
      <w:r>
        <w:t>Worked in adult and adolescent units addressing conditions such as schizophrenia, OCD, bipolar disorder, depression, and addiction.</w:t>
      </w:r>
    </w:p>
    <w:p w14:paraId="4602082A" w14:textId="77777777" w:rsidR="00B4017D" w:rsidRDefault="00000000">
      <w:pPr>
        <w:pStyle w:val="ListBullet2"/>
      </w:pPr>
      <w:r>
        <w:t>Conducted therapeutic sessions with measurable positive outcomes.</w:t>
      </w:r>
    </w:p>
    <w:p w14:paraId="57000C0C" w14:textId="77777777" w:rsidR="00B4017D" w:rsidRDefault="00000000">
      <w:pPr>
        <w:pStyle w:val="ListBullet"/>
      </w:pPr>
      <w:r>
        <w:t>Summer Camp Counselor – St. Francis College &amp; Montfort School (2023)</w:t>
      </w:r>
    </w:p>
    <w:p w14:paraId="37DB0B91" w14:textId="77777777" w:rsidR="00B4017D" w:rsidRDefault="00000000">
      <w:pPr>
        <w:pStyle w:val="ListBullet2"/>
      </w:pPr>
      <w:r>
        <w:t>Facilitated group counseling, life skills workshops, and conflict resolution sessions.</w:t>
      </w:r>
    </w:p>
    <w:p w14:paraId="69578008" w14:textId="77777777" w:rsidR="00B4017D" w:rsidRDefault="00000000">
      <w:pPr>
        <w:pStyle w:val="ListBullet"/>
      </w:pPr>
      <w:r>
        <w:t>Online Educator – Loreto Convent School</w:t>
      </w:r>
    </w:p>
    <w:p w14:paraId="5CD7A240" w14:textId="77777777" w:rsidR="00B4017D" w:rsidRDefault="00000000">
      <w:pPr>
        <w:pStyle w:val="ListBullet2"/>
      </w:pPr>
      <w:r>
        <w:t>Delivered remote learning sessions during the COVID-19 pandemic, focusing on continuity and emotional support.</w:t>
      </w:r>
    </w:p>
    <w:p w14:paraId="577847F1" w14:textId="5049DB74" w:rsidR="00B4017D" w:rsidRDefault="006D4D59">
      <w:pPr>
        <w:pStyle w:val="ListBullet"/>
      </w:pPr>
      <w:r>
        <w:t>Certificate of training – KGMC, Department of Psychiatry</w:t>
      </w:r>
    </w:p>
    <w:p w14:paraId="3C6CC876" w14:textId="77777777" w:rsidR="00B4017D" w:rsidRDefault="00000000">
      <w:pPr>
        <w:pStyle w:val="ListBullet2"/>
      </w:pPr>
      <w:r>
        <w:t>Completed certified teacher training on managing behavioral issues in children.</w:t>
      </w:r>
    </w:p>
    <w:p w14:paraId="34531D87" w14:textId="77777777" w:rsidR="00B4017D" w:rsidRDefault="00000000">
      <w:pPr>
        <w:pStyle w:val="ListBullet2"/>
      </w:pPr>
      <w:r>
        <w:t>Organized group counseling for 1000+ students on socio-emotional topics.</w:t>
      </w:r>
    </w:p>
    <w:p w14:paraId="73A08288" w14:textId="77777777" w:rsidR="00B4017D" w:rsidRDefault="00000000">
      <w:pPr>
        <w:pStyle w:val="Heading1"/>
        <w:spacing w:after="120"/>
      </w:pPr>
      <w:r>
        <w:rPr>
          <w:sz w:val="24"/>
        </w:rPr>
        <w:t>ADDITIONAL EXPERIENCE</w:t>
      </w:r>
    </w:p>
    <w:p w14:paraId="6FBC87FA" w14:textId="77777777" w:rsidR="00B4017D" w:rsidRDefault="00000000">
      <w:pPr>
        <w:pStyle w:val="ListBullet"/>
      </w:pPr>
      <w:r>
        <w:t>Faculty of English – Modern Indian School (2015–2018): Taught ISC and ICSE English; contributed to curriculum development.</w:t>
      </w:r>
    </w:p>
    <w:p w14:paraId="2EB9634E" w14:textId="77777777" w:rsidR="00B4017D" w:rsidRDefault="00000000">
      <w:pPr>
        <w:pStyle w:val="ListBullet"/>
      </w:pPr>
      <w:r>
        <w:t>Assistant Examiner – ISC Centralized Marking (2016, 2017): Evaluated ISC English Language Papers (Class XII).</w:t>
      </w:r>
    </w:p>
    <w:p w14:paraId="192366F4" w14:textId="77777777" w:rsidR="00B4017D" w:rsidRDefault="00000000">
      <w:pPr>
        <w:pStyle w:val="ListBullet"/>
      </w:pPr>
      <w:r>
        <w:t>Biology Faculty – Green Fields School (2012): Taught Biology to ICSE students.</w:t>
      </w:r>
    </w:p>
    <w:p w14:paraId="7E315A48" w14:textId="77777777" w:rsidR="00B4017D" w:rsidRDefault="00000000">
      <w:pPr>
        <w:pStyle w:val="ListBullet"/>
      </w:pPr>
      <w:r>
        <w:t>English Teacher – City Convent Inter College (2013–2014): Taught ISC-level English classes.</w:t>
      </w:r>
    </w:p>
    <w:p w14:paraId="46616C79" w14:textId="77777777" w:rsidR="00B4017D" w:rsidRDefault="00000000">
      <w:pPr>
        <w:pStyle w:val="ListBullet"/>
      </w:pPr>
      <w:r>
        <w:t>Intern – Hindustan Times &amp; News X: Gained experience in print and electronic media reporting and content creation.</w:t>
      </w:r>
    </w:p>
    <w:p w14:paraId="228B4296" w14:textId="77777777" w:rsidR="00B4017D" w:rsidRDefault="00000000">
      <w:pPr>
        <w:pStyle w:val="Heading1"/>
        <w:spacing w:after="120"/>
      </w:pPr>
      <w:r>
        <w:rPr>
          <w:sz w:val="24"/>
        </w:rPr>
        <w:t>EDUCATION</w:t>
      </w:r>
    </w:p>
    <w:p w14:paraId="53864C28" w14:textId="77777777" w:rsidR="00B4017D" w:rsidRDefault="00000000">
      <w:pPr>
        <w:pStyle w:val="ListBullet"/>
      </w:pPr>
      <w:r>
        <w:t>B.Ed. (Pursuing) – University of Lucknow, Enrolled 2024</w:t>
      </w:r>
    </w:p>
    <w:p w14:paraId="6224884D" w14:textId="77777777" w:rsidR="00B4017D" w:rsidRDefault="00000000">
      <w:pPr>
        <w:pStyle w:val="ListBullet"/>
      </w:pPr>
      <w:r>
        <w:t>M.A. in Clinical Psychology – IGNOU</w:t>
      </w:r>
    </w:p>
    <w:p w14:paraId="2E8DCFC9" w14:textId="77777777" w:rsidR="00B4017D" w:rsidRDefault="00000000">
      <w:pPr>
        <w:pStyle w:val="ListBullet"/>
      </w:pPr>
      <w:r>
        <w:t>PG Diploma in Mass Communication – Annamalai University (2009–2010)</w:t>
      </w:r>
    </w:p>
    <w:p w14:paraId="11691562" w14:textId="77777777" w:rsidR="00B4017D" w:rsidRDefault="00000000">
      <w:pPr>
        <w:pStyle w:val="ListBullet"/>
      </w:pPr>
      <w:r>
        <w:t>B.Sc. in Zoology &amp; Botany – University of Lucknow (2006–2009)</w:t>
      </w:r>
    </w:p>
    <w:p w14:paraId="07660F65" w14:textId="77777777" w:rsidR="00B4017D" w:rsidRDefault="00000000">
      <w:pPr>
        <w:pStyle w:val="ListBullet"/>
      </w:pPr>
      <w:r>
        <w:t>ISC (Class XII) – St. Mary’s Convent Inter College, RDSO (2006)</w:t>
      </w:r>
    </w:p>
    <w:p w14:paraId="71695168" w14:textId="77777777" w:rsidR="00B4017D" w:rsidRDefault="00000000">
      <w:pPr>
        <w:pStyle w:val="ListBullet"/>
      </w:pPr>
      <w:r>
        <w:t>ICSE (Class X) – St. Mary’s Convent Inter College, RDSO (2004)</w:t>
      </w:r>
    </w:p>
    <w:p w14:paraId="7064FA11" w14:textId="77777777" w:rsidR="00B4017D" w:rsidRDefault="00000000">
      <w:pPr>
        <w:pStyle w:val="Heading1"/>
        <w:spacing w:after="120"/>
      </w:pPr>
      <w:r>
        <w:rPr>
          <w:sz w:val="24"/>
        </w:rPr>
        <w:t>KEY SKILLS</w:t>
      </w:r>
    </w:p>
    <w:p w14:paraId="6CDA3E9B" w14:textId="77777777" w:rsidR="00B4017D" w:rsidRDefault="00000000">
      <w:pPr>
        <w:pStyle w:val="ListBullet"/>
      </w:pPr>
      <w:r>
        <w:t>Cognitive Behavioral Therapy (CBT)</w:t>
      </w:r>
    </w:p>
    <w:p w14:paraId="0BA0B7D3" w14:textId="77777777" w:rsidR="00B4017D" w:rsidRDefault="00000000">
      <w:pPr>
        <w:pStyle w:val="ListBullet"/>
      </w:pPr>
      <w:r>
        <w:t>Individual &amp; Group Counseling</w:t>
      </w:r>
    </w:p>
    <w:p w14:paraId="2FB8C257" w14:textId="77777777" w:rsidR="00B4017D" w:rsidRDefault="00000000">
      <w:pPr>
        <w:pStyle w:val="ListBullet"/>
      </w:pPr>
      <w:r>
        <w:t>Conflict Resolution &amp; Mediation</w:t>
      </w:r>
    </w:p>
    <w:p w14:paraId="5E044F48" w14:textId="77777777" w:rsidR="00B4017D" w:rsidRDefault="00000000">
      <w:pPr>
        <w:pStyle w:val="ListBullet"/>
      </w:pPr>
      <w:r>
        <w:t>Life Skills Education</w:t>
      </w:r>
    </w:p>
    <w:p w14:paraId="66626887" w14:textId="77777777" w:rsidR="00B4017D" w:rsidRDefault="00000000">
      <w:pPr>
        <w:pStyle w:val="ListBullet"/>
      </w:pPr>
      <w:r>
        <w:t>Analytical Thinking &amp; Planning</w:t>
      </w:r>
    </w:p>
    <w:p w14:paraId="6850E80B" w14:textId="77777777" w:rsidR="00B4017D" w:rsidRDefault="00000000">
      <w:pPr>
        <w:pStyle w:val="ListBullet"/>
      </w:pPr>
      <w:r>
        <w:t>Career Advising &amp; Mentorship</w:t>
      </w:r>
    </w:p>
    <w:p w14:paraId="02E2E882" w14:textId="77777777" w:rsidR="00B4017D" w:rsidRDefault="00000000">
      <w:pPr>
        <w:pStyle w:val="ListBullet"/>
      </w:pPr>
      <w:r>
        <w:t>Microsoft Office Proficiency</w:t>
      </w:r>
    </w:p>
    <w:p w14:paraId="55FE7607" w14:textId="77777777" w:rsidR="00B4017D" w:rsidRDefault="00000000">
      <w:pPr>
        <w:pStyle w:val="ListBullet"/>
      </w:pPr>
      <w:r>
        <w:t>Strong Communication &amp; Leadership</w:t>
      </w:r>
    </w:p>
    <w:p w14:paraId="1E02CA3B" w14:textId="77777777" w:rsidR="00B4017D" w:rsidRDefault="00000000">
      <w:pPr>
        <w:pStyle w:val="ListBullet"/>
      </w:pPr>
      <w:r>
        <w:t>Fluent in English, Hindi, Urdu, Arabic</w:t>
      </w:r>
    </w:p>
    <w:sectPr w:rsidR="00B401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0C008E"/>
    <w:multiLevelType w:val="hybridMultilevel"/>
    <w:tmpl w:val="E78CA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4623002">
    <w:abstractNumId w:val="8"/>
  </w:num>
  <w:num w:numId="2" w16cid:durableId="1948194772">
    <w:abstractNumId w:val="6"/>
  </w:num>
  <w:num w:numId="3" w16cid:durableId="952858374">
    <w:abstractNumId w:val="5"/>
  </w:num>
  <w:num w:numId="4" w16cid:durableId="50925993">
    <w:abstractNumId w:val="4"/>
  </w:num>
  <w:num w:numId="5" w16cid:durableId="302125067">
    <w:abstractNumId w:val="7"/>
  </w:num>
  <w:num w:numId="6" w16cid:durableId="501701747">
    <w:abstractNumId w:val="3"/>
  </w:num>
  <w:num w:numId="7" w16cid:durableId="263732991">
    <w:abstractNumId w:val="2"/>
  </w:num>
  <w:num w:numId="8" w16cid:durableId="1642611110">
    <w:abstractNumId w:val="1"/>
  </w:num>
  <w:num w:numId="9" w16cid:durableId="843595754">
    <w:abstractNumId w:val="0"/>
  </w:num>
  <w:num w:numId="10" w16cid:durableId="1762338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92"/>
    <w:rsid w:val="00114F1F"/>
    <w:rsid w:val="00125DCB"/>
    <w:rsid w:val="0015074B"/>
    <w:rsid w:val="001612AA"/>
    <w:rsid w:val="001B4314"/>
    <w:rsid w:val="0029639D"/>
    <w:rsid w:val="002C5A11"/>
    <w:rsid w:val="00326F90"/>
    <w:rsid w:val="00331F40"/>
    <w:rsid w:val="00342B31"/>
    <w:rsid w:val="00570555"/>
    <w:rsid w:val="00582EFB"/>
    <w:rsid w:val="005A48D1"/>
    <w:rsid w:val="006D4D59"/>
    <w:rsid w:val="0070351B"/>
    <w:rsid w:val="00947AE4"/>
    <w:rsid w:val="00AA1D8D"/>
    <w:rsid w:val="00B4017D"/>
    <w:rsid w:val="00B47730"/>
    <w:rsid w:val="00BA33C3"/>
    <w:rsid w:val="00CB0664"/>
    <w:rsid w:val="00E600FA"/>
    <w:rsid w:val="00E87A75"/>
    <w:rsid w:val="00F01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9F712"/>
  <w14:defaultImageDpi w14:val="300"/>
  <w15:docId w15:val="{54865F70-FC3A-C94E-9EA2-1762210C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Lubna Shahid</cp:lastModifiedBy>
  <cp:revision>17</cp:revision>
  <dcterms:created xsi:type="dcterms:W3CDTF">2026-01-17T07:10:00Z</dcterms:created>
  <dcterms:modified xsi:type="dcterms:W3CDTF">2026-01-17T17:08:00Z</dcterms:modified>
  <cp:category/>
</cp:coreProperties>
</file>