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microsoft.com/office/2020/02/relationships/classificationlabels" Target="docMetadata/LabelInfo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F0AA" w14:textId="377344D5" w:rsidR="00B565E1" w:rsidRDefault="00596538">
      <w:pPr>
        <w:pStyle w:val="Title"/>
      </w:pPr>
      <w:r>
        <w:t>SANCHITA PANDEY</w:t>
      </w:r>
    </w:p>
    <w:p w14:paraId="2E6094D5" w14:textId="6D9CE7BE" w:rsidR="00B565E1" w:rsidRDefault="000B3FD3">
      <w:r>
        <w:rPr>
          <w:rFonts w:ascii="Times New Roman"/>
          <w:noProof/>
          <w:sz w:val="20"/>
        </w:rPr>
        <w:drawing>
          <wp:inline distT="0" distB="0" distL="0" distR="0" wp14:anchorId="0D55CF8F" wp14:editId="300862AA">
            <wp:extent cx="1143000" cy="1457325"/>
            <wp:effectExtent l="0" t="0" r="0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8" cstate="print"/>
                    <a:srcRect l="4860" t="830" r="76914" b="83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79" cy="1457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3A7882" w14:textId="2A67102A" w:rsidR="00B565E1" w:rsidRDefault="00596538">
      <w:r>
        <w:rPr>
          <w:b/>
        </w:rPr>
        <w:t xml:space="preserve">Email: </w:t>
      </w:r>
      <w:r>
        <w:t>sanchi0497@gmail.com</w:t>
      </w:r>
      <w:r>
        <w:br/>
      </w:r>
      <w:r>
        <w:rPr>
          <w:b/>
        </w:rPr>
        <w:t xml:space="preserve">Phone: </w:t>
      </w:r>
      <w:r>
        <w:t>+91 7355522971</w:t>
      </w:r>
    </w:p>
    <w:p w14:paraId="402DF7DB" w14:textId="77777777" w:rsidR="00B565E1" w:rsidRDefault="00596538">
      <w:pPr>
        <w:pStyle w:val="Heading1"/>
      </w:pPr>
      <w:r>
        <w:t>Professional Summary</w:t>
      </w:r>
    </w:p>
    <w:p w14:paraId="3E8A643A" w14:textId="10A26392" w:rsidR="00B565E1" w:rsidRDefault="00596538">
      <w:r>
        <w:t xml:space="preserve">Enthusiastic and dedicated English postgraduate with a B.Ed. and CTET certification, currently teaching English Language &amp; Literature and Social Studies for Grades </w:t>
      </w:r>
      <w:r w:rsidR="000B3FD3">
        <w:t>3</w:t>
      </w:r>
      <w:r w:rsidR="000B3FD3" w:rsidRPr="000B3FD3">
        <w:rPr>
          <w:vertAlign w:val="superscript"/>
        </w:rPr>
        <w:t>rd</w:t>
      </w:r>
      <w:r w:rsidR="000B3FD3">
        <w:t xml:space="preserve"> to </w:t>
      </w:r>
      <w:r>
        <w:t>8</w:t>
      </w:r>
      <w:r w:rsidR="000B3FD3" w:rsidRPr="000B3FD3">
        <w:rPr>
          <w:vertAlign w:val="superscript"/>
        </w:rPr>
        <w:t>th</w:t>
      </w:r>
      <w:r w:rsidR="000B3FD3">
        <w:t xml:space="preserve"> </w:t>
      </w:r>
      <w:r>
        <w:t>at TMPS International School (ICSE Board). With 1 year of formal school-level teaching experience and over 3 years of private tutoring, known for designing engaging lesson plans, simplifying complex concepts, and fostering a love for learning. Skilled in cooperative and collaborative teaching methodologies and committed to creating an inclusive, interactive, and student-centered learning environment.</w:t>
      </w:r>
    </w:p>
    <w:p w14:paraId="2D2C4119" w14:textId="77777777" w:rsidR="006E374F" w:rsidRDefault="006E374F"/>
    <w:p w14:paraId="5E33CC7A" w14:textId="77777777" w:rsidR="00B565E1" w:rsidRDefault="00596538">
      <w:pPr>
        <w:pStyle w:val="Heading1"/>
      </w:pPr>
      <w:r>
        <w:t>Core Competencies</w:t>
      </w:r>
    </w:p>
    <w:p w14:paraId="04384222" w14:textId="77777777" w:rsidR="00B565E1" w:rsidRDefault="00596538" w:rsidP="000B3FD3">
      <w:pPr>
        <w:spacing w:line="240" w:lineRule="auto"/>
      </w:pPr>
      <w:r>
        <w:t>• Strong command of English grammar, literature, and communication</w:t>
      </w:r>
    </w:p>
    <w:p w14:paraId="7D4DD5B5" w14:textId="77777777" w:rsidR="00B565E1" w:rsidRDefault="00596538" w:rsidP="000B3FD3">
      <w:pPr>
        <w:spacing w:line="240" w:lineRule="auto"/>
      </w:pPr>
      <w:r>
        <w:t>• Student-centered and activity-based teaching</w:t>
      </w:r>
    </w:p>
    <w:p w14:paraId="2E0C8C46" w14:textId="77777777" w:rsidR="00B565E1" w:rsidRDefault="00596538" w:rsidP="000B3FD3">
      <w:pPr>
        <w:spacing w:line="240" w:lineRule="auto"/>
      </w:pPr>
      <w:r>
        <w:t>• Personalized learning through tuition and small-group instruction</w:t>
      </w:r>
    </w:p>
    <w:p w14:paraId="326E154C" w14:textId="77777777" w:rsidR="00B565E1" w:rsidRDefault="00596538" w:rsidP="000B3FD3">
      <w:pPr>
        <w:spacing w:line="240" w:lineRule="auto"/>
      </w:pPr>
      <w:r>
        <w:t>• Lesson planning and content simplification</w:t>
      </w:r>
    </w:p>
    <w:p w14:paraId="4433E378" w14:textId="77777777" w:rsidR="00B565E1" w:rsidRDefault="00596538" w:rsidP="000B3FD3">
      <w:pPr>
        <w:spacing w:line="240" w:lineRule="auto"/>
      </w:pPr>
      <w:r>
        <w:t>• Strong interpersonal and classroom management skills</w:t>
      </w:r>
    </w:p>
    <w:p w14:paraId="15AA4ACA" w14:textId="77777777" w:rsidR="00B565E1" w:rsidRDefault="00596538" w:rsidP="000B3FD3">
      <w:pPr>
        <w:spacing w:line="240" w:lineRule="auto"/>
      </w:pPr>
      <w:r>
        <w:t>• ICT-integrated teaching (PowerPoint, Google Classroom, MS Office)</w:t>
      </w:r>
    </w:p>
    <w:p w14:paraId="1112A529" w14:textId="1356C58D" w:rsidR="00B86E41" w:rsidRDefault="00596538" w:rsidP="000B3FD3">
      <w:pPr>
        <w:spacing w:line="240" w:lineRule="auto"/>
      </w:pPr>
      <w:r>
        <w:t>• Passion for reading, writing, and continuous learning</w:t>
      </w:r>
    </w:p>
    <w:p w14:paraId="1A635543" w14:textId="77777777" w:rsidR="006E374F" w:rsidRDefault="006E374F" w:rsidP="000B3FD3">
      <w:pPr>
        <w:spacing w:line="240" w:lineRule="auto"/>
      </w:pPr>
    </w:p>
    <w:p w14:paraId="311C6679" w14:textId="77777777" w:rsidR="006E374F" w:rsidRDefault="006E374F" w:rsidP="000B3FD3">
      <w:pPr>
        <w:spacing w:line="240" w:lineRule="auto"/>
      </w:pPr>
    </w:p>
    <w:p w14:paraId="4ABC696E" w14:textId="77777777" w:rsidR="00B565E1" w:rsidRDefault="00596538">
      <w:pPr>
        <w:pStyle w:val="Heading1"/>
      </w:pPr>
      <w:r>
        <w:t>Educational Qualifications</w:t>
      </w:r>
    </w:p>
    <w:p w14:paraId="4A93F872" w14:textId="77777777" w:rsidR="001B233D" w:rsidRPr="001B233D" w:rsidRDefault="001B233D" w:rsidP="001B233D"/>
    <w:p w14:paraId="39258D4F" w14:textId="76074471" w:rsidR="00B565E1" w:rsidRDefault="00596538" w:rsidP="000B3FD3">
      <w:pPr>
        <w:spacing w:line="240" w:lineRule="auto"/>
      </w:pPr>
      <w:r>
        <w:t>• Bachelor of Education (B.Ed</w:t>
      </w:r>
      <w:r w:rsidR="005240E5">
        <w:t>.</w:t>
      </w:r>
      <w:r>
        <w:t>), Allahabad State University – 2024 – 76.25%</w:t>
      </w:r>
    </w:p>
    <w:p w14:paraId="70AADC33" w14:textId="77777777" w:rsidR="00B565E1" w:rsidRDefault="00596538" w:rsidP="000B3FD3">
      <w:pPr>
        <w:spacing w:line="240" w:lineRule="auto"/>
      </w:pPr>
      <w:r>
        <w:t>• Master of Arts in English Literature (M.A.), University of Allahabad – 2022 – 84%</w:t>
      </w:r>
    </w:p>
    <w:p w14:paraId="65CE7BD3" w14:textId="77777777" w:rsidR="00B565E1" w:rsidRDefault="00596538" w:rsidP="000B3FD3">
      <w:pPr>
        <w:spacing w:line="240" w:lineRule="auto"/>
      </w:pPr>
      <w:r>
        <w:t>• Bachelor of Arts (B.A.) – English, Geography, University of Allahabad – 2019 – 66%</w:t>
      </w:r>
    </w:p>
    <w:p w14:paraId="3D712BB0" w14:textId="77777777" w:rsidR="00B565E1" w:rsidRDefault="00596538" w:rsidP="000B3FD3">
      <w:pPr>
        <w:spacing w:line="240" w:lineRule="auto"/>
      </w:pPr>
      <w:r>
        <w:t>• Intermediate (ISC Board), Bishop Johnson School and College – 2015 – 74%</w:t>
      </w:r>
    </w:p>
    <w:p w14:paraId="39A5D734" w14:textId="77777777" w:rsidR="00B565E1" w:rsidRDefault="00596538" w:rsidP="000B3FD3">
      <w:pPr>
        <w:spacing w:line="240" w:lineRule="auto"/>
      </w:pPr>
      <w:r>
        <w:t>• High School (ICSE Board), Bishop Johnson School and College – 2013 – 72%</w:t>
      </w:r>
    </w:p>
    <w:p w14:paraId="04D1E678" w14:textId="77777777" w:rsidR="006E374F" w:rsidRDefault="006E374F" w:rsidP="000B3FD3">
      <w:pPr>
        <w:spacing w:line="240" w:lineRule="auto"/>
      </w:pPr>
    </w:p>
    <w:p w14:paraId="2A3DBEAF" w14:textId="77777777" w:rsidR="00B565E1" w:rsidRDefault="00596538">
      <w:pPr>
        <w:pStyle w:val="Heading1"/>
      </w:pPr>
      <w:r>
        <w:t>Teaching Experience</w:t>
      </w:r>
    </w:p>
    <w:p w14:paraId="1DC8FC6B" w14:textId="77777777" w:rsidR="00B565E1" w:rsidRDefault="00596538">
      <w:pPr>
        <w:pStyle w:val="Heading2"/>
      </w:pPr>
      <w:r>
        <w:t>Primary &amp; Middle School Teacher – English &amp; Social Studies</w:t>
      </w:r>
    </w:p>
    <w:p w14:paraId="42885B3B" w14:textId="5F777E0C" w:rsidR="00B565E1" w:rsidRDefault="00596538">
      <w:r>
        <w:t>TMPS International School (ICSE Board) | 202</w:t>
      </w:r>
      <w:r w:rsidR="0038054C">
        <w:t>5</w:t>
      </w:r>
      <w:r>
        <w:t>–Present</w:t>
      </w:r>
    </w:p>
    <w:p w14:paraId="0420AF6B" w14:textId="77777777" w:rsidR="00B565E1" w:rsidRDefault="00596538" w:rsidP="000B3FD3">
      <w:pPr>
        <w:spacing w:line="240" w:lineRule="auto"/>
      </w:pPr>
      <w:r>
        <w:t>• Teaching English Language &amp; Literature and Social Studies for Grades 1–8.</w:t>
      </w:r>
    </w:p>
    <w:p w14:paraId="74F64C32" w14:textId="77777777" w:rsidR="00B565E1" w:rsidRDefault="00596538" w:rsidP="000B3FD3">
      <w:pPr>
        <w:spacing w:line="240" w:lineRule="auto"/>
      </w:pPr>
      <w:r>
        <w:t>• Designing interactive lesson plans aligned with the ICSE curriculum.</w:t>
      </w:r>
    </w:p>
    <w:p w14:paraId="27D62070" w14:textId="77777777" w:rsidR="00B565E1" w:rsidRDefault="00596538" w:rsidP="000B3FD3">
      <w:pPr>
        <w:spacing w:line="240" w:lineRule="auto"/>
      </w:pPr>
      <w:r>
        <w:t>• Using cooperative and collaborative methodologies to promote teamwork and critical thinking.</w:t>
      </w:r>
    </w:p>
    <w:p w14:paraId="5CA72F58" w14:textId="77777777" w:rsidR="00B565E1" w:rsidRDefault="00596538" w:rsidP="000B3FD3">
      <w:pPr>
        <w:spacing w:line="240" w:lineRule="auto"/>
      </w:pPr>
      <w:r>
        <w:t>• Conducting activity-based learning, storytelling, group tasks, and discussions.</w:t>
      </w:r>
    </w:p>
    <w:p w14:paraId="14D027D3" w14:textId="77777777" w:rsidR="00B565E1" w:rsidRDefault="00596538" w:rsidP="000B3FD3">
      <w:pPr>
        <w:spacing w:line="240" w:lineRule="auto"/>
      </w:pPr>
      <w:r>
        <w:t>• Preparing assessments, worksheets, and tailored materials for mixed-ability learners.</w:t>
      </w:r>
    </w:p>
    <w:p w14:paraId="10948FDD" w14:textId="77777777" w:rsidR="00B565E1" w:rsidRDefault="00596538" w:rsidP="000B3FD3">
      <w:pPr>
        <w:spacing w:line="240" w:lineRule="auto"/>
      </w:pPr>
      <w:r>
        <w:t>• Supporting holistic development through positive reinforcement and engagement.</w:t>
      </w:r>
    </w:p>
    <w:p w14:paraId="5C29B474" w14:textId="77777777" w:rsidR="006E374F" w:rsidRDefault="006E374F" w:rsidP="000B3FD3">
      <w:pPr>
        <w:spacing w:line="240" w:lineRule="auto"/>
      </w:pPr>
    </w:p>
    <w:p w14:paraId="2F8A7EE4" w14:textId="77777777" w:rsidR="00B565E1" w:rsidRDefault="00596538">
      <w:pPr>
        <w:pStyle w:val="Heading1"/>
      </w:pPr>
      <w:r>
        <w:t>Teaching Approach &amp; Strengths</w:t>
      </w:r>
    </w:p>
    <w:p w14:paraId="6F32B7C8" w14:textId="77777777" w:rsidR="00B565E1" w:rsidRDefault="00596538" w:rsidP="000B3FD3">
      <w:pPr>
        <w:spacing w:line="240" w:lineRule="auto"/>
      </w:pPr>
      <w:r>
        <w:t>• Cooperative and collaborative teaching methodology.</w:t>
      </w:r>
    </w:p>
    <w:p w14:paraId="07C17463" w14:textId="77777777" w:rsidR="00B565E1" w:rsidRDefault="00596538" w:rsidP="000B3FD3">
      <w:pPr>
        <w:spacing w:line="240" w:lineRule="auto"/>
      </w:pPr>
      <w:r>
        <w:t>• Breaking down complex grammar and literature concepts into simple formats.</w:t>
      </w:r>
    </w:p>
    <w:p w14:paraId="239AAFD7" w14:textId="77777777" w:rsidR="00B565E1" w:rsidRDefault="00596538" w:rsidP="000B3FD3">
      <w:pPr>
        <w:spacing w:line="240" w:lineRule="auto"/>
      </w:pPr>
      <w:r>
        <w:t>• Encouraging active participation through discussions and creative exercises.</w:t>
      </w:r>
    </w:p>
    <w:p w14:paraId="00589597" w14:textId="77777777" w:rsidR="00B565E1" w:rsidRDefault="00596538" w:rsidP="000B3FD3">
      <w:pPr>
        <w:spacing w:line="240" w:lineRule="auto"/>
      </w:pPr>
      <w:r>
        <w:t>• Using worksheets, flashcards, and online resources for interactive learning.</w:t>
      </w:r>
    </w:p>
    <w:p w14:paraId="616F6419" w14:textId="77777777" w:rsidR="00B565E1" w:rsidRDefault="00596538" w:rsidP="000B3FD3">
      <w:pPr>
        <w:spacing w:line="240" w:lineRule="auto"/>
      </w:pPr>
      <w:r>
        <w:t>• Promoting discipline, empathy, and balanced student growth.</w:t>
      </w:r>
    </w:p>
    <w:p w14:paraId="15469422" w14:textId="77777777" w:rsidR="00E17DCA" w:rsidRDefault="00E17DCA" w:rsidP="000B3FD3">
      <w:pPr>
        <w:spacing w:line="240" w:lineRule="auto"/>
      </w:pPr>
    </w:p>
    <w:p w14:paraId="6497F198" w14:textId="341C4BBB" w:rsidR="006E374F" w:rsidRPr="006E374F" w:rsidRDefault="00596538" w:rsidP="006E374F">
      <w:pPr>
        <w:pStyle w:val="Heading1"/>
      </w:pPr>
      <w:r>
        <w:t>Hobbies &amp; Interests</w:t>
      </w:r>
    </w:p>
    <w:p w14:paraId="401F5925" w14:textId="17A680B4" w:rsidR="00B565E1" w:rsidRDefault="00596538" w:rsidP="000B3FD3">
      <w:pPr>
        <w:spacing w:line="240" w:lineRule="auto"/>
      </w:pPr>
      <w:r>
        <w:t>• Reading fiction and poetry (</w:t>
      </w:r>
      <w:proofErr w:type="spellStart"/>
      <w:r w:rsidR="0038054C" w:rsidRPr="0038054C">
        <w:t>Sudha</w:t>
      </w:r>
      <w:proofErr w:type="spellEnd"/>
      <w:r w:rsidR="0038054C" w:rsidRPr="0038054C">
        <w:t xml:space="preserve"> Murthy,</w:t>
      </w:r>
      <w:r w:rsidR="0038054C">
        <w:t xml:space="preserve"> </w:t>
      </w:r>
      <w:r w:rsidR="0038054C" w:rsidRPr="0038054C">
        <w:t>Robert Frost</w:t>
      </w:r>
      <w:r>
        <w:t>, Shakespeare)</w:t>
      </w:r>
    </w:p>
    <w:p w14:paraId="0DABC6CC" w14:textId="77777777" w:rsidR="00B565E1" w:rsidRDefault="00596538" w:rsidP="000B3FD3">
      <w:pPr>
        <w:spacing w:line="240" w:lineRule="auto"/>
      </w:pPr>
      <w:r>
        <w:t>• Writing short stories and reflective essays</w:t>
      </w:r>
    </w:p>
    <w:p w14:paraId="11F6383C" w14:textId="77777777" w:rsidR="00B565E1" w:rsidRDefault="00596538" w:rsidP="000B3FD3">
      <w:pPr>
        <w:spacing w:line="240" w:lineRule="auto"/>
      </w:pPr>
      <w:r>
        <w:t>• Public speaking and elocution</w:t>
      </w:r>
    </w:p>
    <w:p w14:paraId="2DD80B26" w14:textId="77777777" w:rsidR="00B565E1" w:rsidRDefault="00596538" w:rsidP="000B3FD3">
      <w:pPr>
        <w:spacing w:line="240" w:lineRule="auto"/>
      </w:pPr>
      <w:r>
        <w:t>• Participating in literary discussions and workshops</w:t>
      </w:r>
    </w:p>
    <w:p w14:paraId="543070DE" w14:textId="77777777" w:rsidR="00B565E1" w:rsidRDefault="00596538">
      <w:pPr>
        <w:pStyle w:val="Heading1"/>
      </w:pPr>
      <w:r>
        <w:t>Personal Details</w:t>
      </w:r>
    </w:p>
    <w:p w14:paraId="6166DA1A" w14:textId="376929C2" w:rsidR="00B565E1" w:rsidRDefault="00596538" w:rsidP="000B3FD3">
      <w:pPr>
        <w:spacing w:line="240" w:lineRule="auto"/>
      </w:pPr>
      <w:r>
        <w:t xml:space="preserve">• Date of Birth: </w:t>
      </w:r>
      <w:r w:rsidR="0038054C">
        <w:t>January 4</w:t>
      </w:r>
      <w:r>
        <w:t>, 1997</w:t>
      </w:r>
    </w:p>
    <w:p w14:paraId="41C9EF09" w14:textId="77777777" w:rsidR="00B565E1" w:rsidRDefault="00596538" w:rsidP="000B3FD3">
      <w:pPr>
        <w:spacing w:line="240" w:lineRule="auto"/>
      </w:pPr>
      <w:r>
        <w:t>• Languages Known: English, Hindi</w:t>
      </w:r>
    </w:p>
    <w:p w14:paraId="7AE41311" w14:textId="77777777" w:rsidR="00B565E1" w:rsidRDefault="00596538" w:rsidP="000B3FD3">
      <w:pPr>
        <w:spacing w:line="240" w:lineRule="auto"/>
      </w:pPr>
      <w:r>
        <w:t>• Location Preference: Open to relocation</w:t>
      </w:r>
    </w:p>
    <w:sectPr w:rsidR="00B565E1" w:rsidSect="00034616"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756EB" w14:textId="77777777" w:rsidR="00E879CC" w:rsidRDefault="00E879CC" w:rsidP="000B3FD3">
      <w:pPr>
        <w:spacing w:after="0" w:line="240" w:lineRule="auto"/>
      </w:pPr>
      <w:r>
        <w:separator/>
      </w:r>
    </w:p>
  </w:endnote>
  <w:endnote w:type="continuationSeparator" w:id="0">
    <w:p w14:paraId="331C58ED" w14:textId="77777777" w:rsidR="00E879CC" w:rsidRDefault="00E879CC" w:rsidP="000B3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5AD1E" w14:textId="7336B445" w:rsidR="000B3FD3" w:rsidRDefault="000B3F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AEB8A6" wp14:editId="62A4454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96340" cy="333375"/>
              <wp:effectExtent l="0" t="0" r="3810" b="0"/>
              <wp:wrapNone/>
              <wp:docPr id="1712212651" name="Text Box 2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54D4D9" w14:textId="6B76831D" w:rsidR="000B3FD3" w:rsidRPr="000B3FD3" w:rsidRDefault="000B3FD3" w:rsidP="000B3F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B3F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AEB8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fidential" style="position:absolute;margin-left:0;margin-top:0;width:94.2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" filled="f" stroked="f">
              <v:textbox style="mso-fit-shape-to-text:t" inset="0,0,0,15pt">
                <w:txbxContent>
                  <w:p w14:paraId="6254D4D9" w14:textId="6B76831D" w:rsidR="000B3FD3" w:rsidRPr="000B3FD3" w:rsidRDefault="000B3FD3" w:rsidP="000B3F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B3FD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820FB" w14:textId="38C44115" w:rsidR="000B3FD3" w:rsidRDefault="000B3F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019353" wp14:editId="2199F54F">
              <wp:simplePos x="1146412" y="9437427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96340" cy="333375"/>
              <wp:effectExtent l="0" t="0" r="3810" b="0"/>
              <wp:wrapNone/>
              <wp:docPr id="2077983438" name="Text Box 3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FCD134" w14:textId="45F2B1A6" w:rsidR="000B3FD3" w:rsidRPr="000B3FD3" w:rsidRDefault="000B3FD3" w:rsidP="000B3F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B3F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1935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fidential" style="position:absolute;margin-left:0;margin-top:0;width:94.2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" filled="f" stroked="f">
              <v:textbox style="mso-fit-shape-to-text:t" inset="0,0,0,15pt">
                <w:txbxContent>
                  <w:p w14:paraId="68FCD134" w14:textId="45F2B1A6" w:rsidR="000B3FD3" w:rsidRPr="000B3FD3" w:rsidRDefault="000B3FD3" w:rsidP="000B3F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B3FD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4D23" w14:textId="7F992959" w:rsidR="000B3FD3" w:rsidRDefault="000B3F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D42D4D" wp14:editId="18BCF6A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96340" cy="333375"/>
              <wp:effectExtent l="0" t="0" r="3810" b="0"/>
              <wp:wrapNone/>
              <wp:docPr id="221066743" name="Text Box 1" descr="Classification: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96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6350A5" w14:textId="581980A3" w:rsidR="000B3FD3" w:rsidRPr="000B3FD3" w:rsidRDefault="000B3FD3" w:rsidP="000B3F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B3F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42D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Confidential" style="position:absolute;margin-left:0;margin-top:0;width:94.2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" filled="f" stroked="f">
              <v:textbox style="mso-fit-shape-to-text:t" inset="0,0,0,15pt">
                <w:txbxContent>
                  <w:p w14:paraId="176350A5" w14:textId="581980A3" w:rsidR="000B3FD3" w:rsidRPr="000B3FD3" w:rsidRDefault="000B3FD3" w:rsidP="000B3F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0B3FD3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128AD" w14:textId="77777777" w:rsidR="00E879CC" w:rsidRDefault="00E879CC" w:rsidP="000B3FD3">
      <w:pPr>
        <w:spacing w:after="0" w:line="240" w:lineRule="auto"/>
      </w:pPr>
      <w:r>
        <w:separator/>
      </w:r>
    </w:p>
  </w:footnote>
  <w:footnote w:type="continuationSeparator" w:id="0">
    <w:p w14:paraId="0744A7CD" w14:textId="77777777" w:rsidR="00E879CC" w:rsidRDefault="00E879CC" w:rsidP="000B3F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68540">
    <w:abstractNumId w:val="8"/>
  </w:num>
  <w:num w:numId="2" w16cid:durableId="758257165">
    <w:abstractNumId w:val="6"/>
  </w:num>
  <w:num w:numId="3" w16cid:durableId="1165588032">
    <w:abstractNumId w:val="5"/>
  </w:num>
  <w:num w:numId="4" w16cid:durableId="1817213236">
    <w:abstractNumId w:val="4"/>
  </w:num>
  <w:num w:numId="5" w16cid:durableId="735207173">
    <w:abstractNumId w:val="7"/>
  </w:num>
  <w:num w:numId="6" w16cid:durableId="1853715994">
    <w:abstractNumId w:val="3"/>
  </w:num>
  <w:num w:numId="7" w16cid:durableId="1661537729">
    <w:abstractNumId w:val="2"/>
  </w:num>
  <w:num w:numId="8" w16cid:durableId="1922451383">
    <w:abstractNumId w:val="1"/>
  </w:num>
  <w:num w:numId="9" w16cid:durableId="948854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698"/>
    <w:rsid w:val="0006063C"/>
    <w:rsid w:val="000B3FD3"/>
    <w:rsid w:val="0015074B"/>
    <w:rsid w:val="0016543E"/>
    <w:rsid w:val="001B233D"/>
    <w:rsid w:val="0029639D"/>
    <w:rsid w:val="002979C7"/>
    <w:rsid w:val="00326F90"/>
    <w:rsid w:val="0038054C"/>
    <w:rsid w:val="005240E5"/>
    <w:rsid w:val="00572233"/>
    <w:rsid w:val="00596538"/>
    <w:rsid w:val="0066746D"/>
    <w:rsid w:val="006A7D7E"/>
    <w:rsid w:val="006E374F"/>
    <w:rsid w:val="008430B8"/>
    <w:rsid w:val="00896856"/>
    <w:rsid w:val="008F1651"/>
    <w:rsid w:val="0094622C"/>
    <w:rsid w:val="00A30E55"/>
    <w:rsid w:val="00AA1D8D"/>
    <w:rsid w:val="00B24D7B"/>
    <w:rsid w:val="00B47730"/>
    <w:rsid w:val="00B565E1"/>
    <w:rsid w:val="00B86E41"/>
    <w:rsid w:val="00CB0664"/>
    <w:rsid w:val="00E17DCA"/>
    <w:rsid w:val="00E879CC"/>
    <w:rsid w:val="00E87E0E"/>
    <w:rsid w:val="00FC693F"/>
    <w:rsid w:val="00FE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43F2F1"/>
  <w14:defaultImageDpi w14:val="300"/>
  <w15:docId w15:val="{31E8424A-2410-46BA-9C2C-90363203B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3.xml" /><Relationship Id="rId5" Type="http://schemas.openxmlformats.org/officeDocument/2006/relationships/webSettings" Target="webSettings.xml" /><Relationship Id="rId10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35c15001-c8e1-4e59-97bd-905e2080daab}" enabled="1" method="Standard" siteId="{c0701940-7b3f-4116-a59f-159078bc3c63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230 Sanchita Pandey</cp:lastModifiedBy>
  <cp:revision>2</cp:revision>
  <dcterms:created xsi:type="dcterms:W3CDTF">2026-01-30T02:36:00Z</dcterms:created>
  <dcterms:modified xsi:type="dcterms:W3CDTF">2026-01-30T02:36:00Z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d2d35f7,660e4aab,7bdb82ce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Confidential</vt:lpwstr>
  </property>
</Properties>
</file>